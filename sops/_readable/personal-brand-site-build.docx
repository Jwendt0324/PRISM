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Personal Brand Site Build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The personal brand website is the hub of a founder's online authority. Unlike corporate websites, personal brand sites showcase expertise, thought leadership, and accessibility. This SOP covers building professional, SEO-optimized personal brand websites using BlitzMetrics' WordPress-based builder, integrated with Topic Wheel framework for content organization and E-E-A-T positioning.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At project start when client has no professional website</w:t>
      </w:r>
    </w:p>
    <w:p>
      <w:pPr>
        <w:pStyle w:val="ListBullet"/>
      </w:pPr>
      <w:r>
        <w:t>When refreshing/redesigning an existing personal brand site</w:t>
      </w:r>
    </w:p>
    <w:p>
      <w:pPr>
        <w:pStyle w:val="ListBullet"/>
      </w:pPr>
      <w:r>
        <w:t>When pivoting positioning or niche (requires site restructure)</w:t>
      </w:r>
    </w:p>
    <w:p>
      <w:pPr>
        <w:pStyle w:val="ListBullet"/>
      </w:pPr>
      <w:r>
        <w:t>When expanding to new service offerings or audience</w:t>
      </w:r>
    </w:p>
    <w:p>
      <w:pPr>
        <w:pStyle w:val="ListBullet"/>
      </w:pPr>
      <w:r>
        <w:t>Monthly maintenance/content updates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spacing w:before="200" w:after="80"/>
      </w:pPr>
      <w:r>
        <w:rPr>
          <w:b/>
          <w:color w:val="333333"/>
          <w:sz w:val="24"/>
        </w:rPr>
        <w:t>Phase 0: Strategy &amp; Planning (Before Build)</w:t>
      </w:r>
    </w:p>
    <w:p>
      <w:r/>
      <w:r>
        <w:rPr>
          <w:b/>
        </w:rPr>
        <w:t>Step 1: Define Positioning &amp; Topic Wheel (2-3 hours)</w:t>
      </w:r>
      <w:r/>
    </w:p>
    <w:p>
      <w:r>
        <w:t>Before designing anything, establish the Topic Wheel that will organize site content.</w:t>
      </w:r>
    </w:p>
    <w:p>
      <w:r/>
      <w:r>
        <w:rPr>
          <w:b/>
        </w:rPr>
        <w:t>Topic Wheel Structure: Why → How → What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                 [OUTER RING: WHY]</w:t>
        <w:br/>
        <w:t xml:space="preserve">                    Why does this matter?</w:t>
        <w:br/>
        <w:t xml:space="preserve">                    (Core beliefs, philosophy, worldview)</w:t>
        <w:br/>
        <w:br/>
        <w:t xml:space="preserve">    [MIDDLE RING: HOW]                          [MIDDLE RING: HOW]</w:t>
        <w:br/>
        <w:t xml:space="preserve">    How do you do it?                           How do you do it?</w:t>
        <w:br/>
        <w:t xml:space="preserve">    (Methodologies, frameworks, processes)      (Methodologies, frameworks)</w:t>
        <w:br/>
        <w:br/>
        <w:t xml:space="preserve">                    [CENTER: WHAT]</w:t>
        <w:br/>
        <w:t xml:space="preserve">                    What do you offer?</w:t>
        <w:br/>
        <w:t xml:space="preserve">                    (Services, products, offers)</w:t>
      </w:r>
    </w:p>
    <w:p>
      <w:r/>
      <w:r>
        <w:rPr>
          <w:b/>
        </w:rPr>
        <w:t>Example for Growth Marketing Founder: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                     [WHY]</w:t>
        <w:br/>
        <w:t xml:space="preserve">            Founders can own their</w:t>
        <w:br/>
        <w:t xml:space="preserve">          marketing without agencies.</w:t>
        <w:br/>
        <w:br/>
        <w:t xml:space="preserve">    [HOW: Systems]              [HOW: DTC Strategy]</w:t>
        <w:br/>
        <w:t xml:space="preserve">    Product-led                 Customer acquisition</w:t>
        <w:br/>
        <w:t xml:space="preserve">    Growth loops                Retention models</w:t>
        <w:br/>
        <w:t xml:space="preserve">    Retention                   Analytics</w:t>
        <w:br/>
        <w:br/>
        <w:t xml:space="preserve">              [WHAT]</w:t>
        <w:br/>
        <w:t xml:space="preserve">        Growth coaching</w:t>
        <w:br/>
        <w:t xml:space="preserve">        Consulting</w:t>
        <w:br/>
        <w:t xml:space="preserve">        Workshops</w:t>
      </w:r>
    </w:p>
    <w:p>
      <w:r/>
      <w:r>
        <w:rPr>
          <w:b/>
        </w:rPr>
        <w:t>Practical Steps:</w:t>
      </w:r>
      <w:r/>
    </w:p>
    <w:p>
      <w:pPr>
        <w:pStyle w:val="ListNumber"/>
      </w:pPr>
      <w:r>
        <w:t>Interview client: "What do you believe about your industry?" (WHY)</w:t>
      </w:r>
    </w:p>
    <w:p>
      <w:pPr>
        <w:pStyle w:val="ListNumber"/>
      </w:pPr>
      <w:r>
        <w:t>List their core methodologies/frameworks (HOW) — aim for 3-5</w:t>
      </w:r>
    </w:p>
    <w:p>
      <w:pPr>
        <w:pStyle w:val="ListNumber"/>
      </w:pPr>
      <w:r>
        <w:t>Define current offerings/services (WHAT)</w:t>
      </w:r>
    </w:p>
    <w:p>
      <w:pPr>
        <w:pStyle w:val="ListNumber"/>
      </w:pPr>
      <w:r>
        <w:t>Create 3-5 Topic Wheel variants based on different audience segments (if applicable)</w:t>
      </w:r>
    </w:p>
    <w:p>
      <w:r/>
      <w:r>
        <w:rPr>
          <w:b/>
        </w:rPr>
        <w:t>Step 2: Content Audit (1-2 hours)</w:t>
      </w:r>
      <w:r/>
    </w:p>
    <w:p>
      <w:r>
        <w:t>Identify existing content that will populate the site.</w:t>
      </w:r>
    </w:p>
    <w:p>
      <w:r/>
      <w:r>
        <w:rPr>
          <w:b/>
        </w:rPr>
        <w:t>Content Inventory Template:</w:t>
      </w:r>
      <w:r/>
    </w:p>
    <w:p>
      <w:r>
        <w:t>| Type | Title | Status | Topic Wheel Fit | Length | Channel |</w:t>
      </w:r>
    </w:p>
    <w:p>
      <w:r>
        <w:t>|------|-------|--------|-----------------|--------|---------|</w:t>
      </w:r>
    </w:p>
    <w:p>
      <w:r>
        <w:t>| Blog post | "5 DTC Retention Tactics" | Draft | How-Retention | 2,000w | Website |</w:t>
      </w:r>
    </w:p>
    <w:p>
      <w:r>
        <w:t>| Case study | "How X grew from $1M to $5M ARR" | Final | How-Systems | 1,500w | Website |</w:t>
      </w:r>
    </w:p>
    <w:p>
      <w:r>
        <w:t>| Video | YouTube: "Product-Led Growth Explained" | Publish | How-Systems | 8m | YouTube |</w:t>
      </w:r>
    </w:p>
    <w:p>
      <w:r>
        <w:t>| Podcast guest | "Growth Marketing Trends" | Transcribed | Why | 45m | Podcast |</w:t>
      </w:r>
    </w:p>
    <w:p>
      <w:pPr>
        <w:pStyle w:val="ListBullet"/>
      </w:pPr>
      <w:r>
        <w:t>Audit client's existing blog, videos, podcasts, case studies</w:t>
      </w:r>
    </w:p>
    <w:p>
      <w:pPr>
        <w:pStyle w:val="ListBullet"/>
      </w:pPr>
      <w:r>
        <w:t>Assess which pieces align with Topic Wheel</w:t>
      </w:r>
    </w:p>
    <w:p>
      <w:pPr>
        <w:pStyle w:val="ListBullet"/>
      </w:pPr>
      <w:r>
        <w:t>Identify content gaps (what Topic Wheel themes lack content)</w:t>
      </w:r>
    </w:p>
    <w:p>
      <w:pPr>
        <w:pStyle w:val="ListBullet"/>
      </w:pPr>
      <w:r>
        <w:t>Plan new content creation to fill gaps (20-30% new content typical)</w:t>
      </w:r>
    </w:p>
    <w:p>
      <w:r/>
      <w:r>
        <w:rPr>
          <w:b/>
        </w:rPr>
        <w:t>Step 3: Site Architecture &amp; Page Hierarchy (1-2 hours)</w:t>
      </w:r>
      <w:r/>
    </w:p>
    <w:p>
      <w:r>
        <w:t>Map the site structure aligned to Topic Wheel.</w:t>
      </w:r>
    </w:p>
    <w:p>
      <w:r/>
      <w:r>
        <w:rPr>
          <w:b/>
        </w:rPr>
        <w:t>Standard Personal Brand Site Structure: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Home</w:t>
        <w:br/>
        <w:t>├── About (Biography, credibility, story)</w:t>
        <w:br/>
        <w:t>│   └── Speaking (talks, events, videos)</w:t>
        <w:br/>
        <w:t>│   └── Media (press coverage, testimonials)</w:t>
        <w:br/>
        <w:t>├── Blog/Articles (organized by Topic Wheel theme)</w:t>
        <w:br/>
        <w:t>│   ├── Topic 1: How-Systems</w:t>
        <w:br/>
        <w:t>│   ├── Topic 2: How-Process</w:t>
        <w:br/>
        <w:t>│   └── Topic 3: Why-Philosophy</w:t>
        <w:br/>
        <w:t>├── Services/Offers (What center)</w:t>
        <w:br/>
        <w:t>│   ├── Consulting/Coaching</w:t>
        <w:br/>
        <w:t>│   ├── Courses/Workshops</w:t>
        <w:br/>
        <w:t>│   └── Speaking/Appearances</w:t>
        <w:br/>
        <w:t>├── Case Studies (proof of results)</w:t>
        <w:br/>
        <w:t>├── Resources (free tools, templates, guides)</w:t>
        <w:br/>
        <w:t>├── Contact/Work Together</w:t>
        <w:br/>
        <w:t>└── Newsletter signup</w:t>
      </w:r>
    </w:p>
    <w:p>
      <w:r/>
      <w:r>
        <w:rPr>
          <w:b/>
        </w:rPr>
        <w:t>URL Slug Strategy:</w:t>
      </w:r>
      <w:r/>
    </w:p>
    <w:p>
      <w:pPr>
        <w:pStyle w:val="ListBullet"/>
      </w:pPr>
      <w:r>
        <w:t xml:space="preserve">Home: </w:t>
      </w:r>
      <w:r>
        <w:rPr>
          <w:rFonts w:ascii="Courier New" w:hAnsi="Courier New"/>
          <w:color w:val="880000"/>
          <w:sz w:val="20"/>
        </w:rPr>
        <w:t>/</w:t>
      </w:r>
      <w:r>
        <w:t xml:space="preserve"> (not </w:t>
      </w:r>
      <w:r>
        <w:rPr>
          <w:rFonts w:ascii="Courier New" w:hAnsi="Courier New"/>
          <w:color w:val="880000"/>
          <w:sz w:val="20"/>
        </w:rPr>
        <w:t>/index</w:t>
      </w:r>
      <w:r>
        <w:t>)</w:t>
      </w:r>
    </w:p>
    <w:p>
      <w:pPr>
        <w:pStyle w:val="ListBullet"/>
      </w:pPr>
      <w:r>
        <w:t xml:space="preserve">About: </w:t>
      </w:r>
      <w:r>
        <w:rPr>
          <w:rFonts w:ascii="Courier New" w:hAnsi="Courier New"/>
          <w:color w:val="880000"/>
          <w:sz w:val="20"/>
        </w:rPr>
        <w:t>/about</w:t>
      </w:r>
      <w:r>
        <w:t xml:space="preserve"> (not </w:t>
      </w:r>
      <w:r>
        <w:rPr>
          <w:rFonts w:ascii="Courier New" w:hAnsi="Courier New"/>
          <w:color w:val="880000"/>
          <w:sz w:val="20"/>
        </w:rPr>
        <w:t>/about-me</w:t>
      </w:r>
      <w:r>
        <w:t>)</w:t>
      </w:r>
    </w:p>
    <w:p>
      <w:pPr>
        <w:pStyle w:val="ListBullet"/>
      </w:pPr>
      <w:r>
        <w:t xml:space="preserve">Blog: </w:t>
      </w:r>
      <w:r>
        <w:rPr>
          <w:rFonts w:ascii="Courier New" w:hAnsi="Courier New"/>
          <w:color w:val="880000"/>
          <w:sz w:val="20"/>
        </w:rPr>
        <w:t>/blog</w:t>
      </w:r>
      <w:r>
        <w:t xml:space="preserve"> or </w:t>
      </w:r>
      <w:r>
        <w:rPr>
          <w:rFonts w:ascii="Courier New" w:hAnsi="Courier New"/>
          <w:color w:val="880000"/>
          <w:sz w:val="20"/>
        </w:rPr>
        <w:t>/articles</w:t>
      </w:r>
      <w:r>
        <w:t xml:space="preserve"> (not </w:t>
      </w:r>
      <w:r>
        <w:rPr>
          <w:rFonts w:ascii="Courier New" w:hAnsi="Courier New"/>
          <w:color w:val="880000"/>
          <w:sz w:val="20"/>
        </w:rPr>
        <w:t>/posts</w:t>
      </w:r>
      <w:r>
        <w:t>)</w:t>
      </w:r>
    </w:p>
    <w:p>
      <w:pPr>
        <w:pStyle w:val="ListBullet"/>
      </w:pPr>
      <w:r>
        <w:t xml:space="preserve">Topics: </w:t>
      </w:r>
      <w:r>
        <w:rPr>
          <w:rFonts w:ascii="Courier New" w:hAnsi="Courier New"/>
          <w:color w:val="880000"/>
          <w:sz w:val="20"/>
        </w:rPr>
        <w:t>/topic/how-systems</w:t>
      </w:r>
      <w:r>
        <w:t xml:space="preserve">, </w:t>
      </w:r>
      <w:r>
        <w:rPr>
          <w:rFonts w:ascii="Courier New" w:hAnsi="Courier New"/>
          <w:color w:val="880000"/>
          <w:sz w:val="20"/>
        </w:rPr>
        <w:t>/topic/how-process</w:t>
      </w:r>
      <w:r>
        <w:t xml:space="preserve"> (Topic Wheel-aligned)</w:t>
      </w:r>
    </w:p>
    <w:p>
      <w:pPr>
        <w:pStyle w:val="ListBullet"/>
      </w:pPr>
      <w:r>
        <w:t xml:space="preserve">Services: </w:t>
      </w:r>
      <w:r>
        <w:rPr>
          <w:rFonts w:ascii="Courier New" w:hAnsi="Courier New"/>
          <w:color w:val="880000"/>
          <w:sz w:val="20"/>
        </w:rPr>
        <w:t>/services</w:t>
      </w:r>
      <w:r>
        <w:t xml:space="preserve"> or </w:t>
      </w:r>
      <w:r>
        <w:rPr>
          <w:rFonts w:ascii="Courier New" w:hAnsi="Courier New"/>
          <w:color w:val="880000"/>
          <w:sz w:val="20"/>
        </w:rPr>
        <w:t>/offers</w:t>
      </w:r>
      <w:r>
        <w:t xml:space="preserve"> (not </w:t>
      </w:r>
      <w:r>
        <w:rPr>
          <w:rFonts w:ascii="Courier New" w:hAnsi="Courier New"/>
          <w:color w:val="880000"/>
          <w:sz w:val="20"/>
        </w:rPr>
        <w:t>/products</w:t>
      </w:r>
      <w:r>
        <w:t>)</w:t>
      </w:r>
    </w:p>
    <w:p>
      <w:pPr>
        <w:pStyle w:val="ListBullet"/>
      </w:pPr>
      <w:r>
        <w:t xml:space="preserve">Case studies: </w:t>
      </w:r>
      <w:r>
        <w:rPr>
          <w:rFonts w:ascii="Courier New" w:hAnsi="Courier New"/>
          <w:color w:val="880000"/>
          <w:sz w:val="20"/>
        </w:rPr>
        <w:t>/case-studies</w:t>
      </w:r>
      <w:r>
        <w:t xml:space="preserve"> (grouped)</w:t>
      </w:r>
    </w:p>
    <w:p>
      <w:pPr>
        <w:pStyle w:val="ListBullet"/>
      </w:pPr>
      <w:r>
        <w:t xml:space="preserve">Newsletter: </w:t>
      </w:r>
      <w:r>
        <w:rPr>
          <w:rFonts w:ascii="Courier New" w:hAnsi="Courier New"/>
          <w:color w:val="880000"/>
          <w:sz w:val="20"/>
        </w:rPr>
        <w:t>/subscribe</w:t>
      </w:r>
      <w:r>
        <w:t xml:space="preserve"> (clear CTA)</w:t>
      </w:r>
    </w:p>
    <w:p>
      <w:pPr>
        <w:spacing w:before="200" w:after="80"/>
      </w:pPr>
      <w:r>
        <w:rPr>
          <w:b/>
          <w:color w:val="333333"/>
          <w:sz w:val="24"/>
        </w:rPr>
        <w:t>Phase 1: Technical Setup (BlitzMetrics WordPress Builder)</w:t>
      </w:r>
    </w:p>
    <w:p>
      <w:r/>
      <w:r>
        <w:rPr>
          <w:b/>
        </w:rPr>
        <w:t>Step 1: Domain &amp; Hosting</w:t>
      </w:r>
      <w:r/>
    </w:p>
    <w:p>
      <w:pPr>
        <w:pStyle w:val="ListNumber"/>
      </w:pPr>
      <w:r>
        <w:t>Domain: Use client's name (firstname.com, firstname-lastname.com) or personal brand</w:t>
      </w:r>
    </w:p>
    <w:p>
      <w:pPr>
        <w:pStyle w:val="ListBullet"/>
      </w:pPr>
      <w:r>
        <w:t>Avoid: Using company domain (too temporary); overly clever domains (hard to remember/spell)</w:t>
      </w:r>
    </w:p>
    <w:p>
      <w:pPr>
        <w:pStyle w:val="ListNumber"/>
      </w:pPr>
      <w:r>
        <w:t>Hosting: Use BlitzMetrics managed WordPress hosting or high-quality provider (WP Engine, Kinsta)</w:t>
      </w:r>
    </w:p>
    <w:p>
      <w:pPr>
        <w:pStyle w:val="ListNumber"/>
      </w:pPr>
      <w:r>
        <w:t>SSL certificate: Enable HTTPS (non-negotiable for 2024+)</w:t>
      </w:r>
    </w:p>
    <w:p>
      <w:pPr>
        <w:pStyle w:val="ListNumber"/>
      </w:pPr>
      <w:r>
        <w:t>DNS: Point domain to hosting provider</w:t>
      </w:r>
    </w:p>
    <w:p>
      <w:r/>
      <w:r>
        <w:rPr>
          <w:b/>
        </w:rPr>
        <w:t>Step 2: WordPress Installation &amp; Theme</w:t>
      </w:r>
      <w:r/>
    </w:p>
    <w:p>
      <w:pPr>
        <w:pStyle w:val="ListNumber"/>
      </w:pPr>
      <w:r>
        <w:t>Use BlitzMetrics' proprietary WordPress theme (optimized for personal brands)</w:t>
      </w:r>
    </w:p>
    <w:p>
      <w:pPr>
        <w:pStyle w:val="ListBullet"/>
      </w:pPr>
      <w:r>
        <w:t>Alternative: Neve Pro, Astra Pro (clean, conversion-focused)</w:t>
      </w:r>
    </w:p>
    <w:p>
      <w:pPr>
        <w:pStyle w:val="ListBullet"/>
      </w:pPr>
      <w:r>
        <w:t>Avoid: Heavy templates with excessive animations (slow, unprofessional)</w:t>
      </w:r>
    </w:p>
    <w:p>
      <w:pPr>
        <w:pStyle w:val="ListNumber"/>
      </w:pPr>
      <w:r>
        <w:t>Install essential plugins:</w:t>
      </w:r>
    </w:p>
    <w:p>
      <w:pPr>
        <w:pStyle w:val="ListBullet"/>
      </w:pPr>
      <w:r>
        <w:t>SEO: Rank Math or Yoast SEO (1 only, not both)</w:t>
      </w:r>
    </w:p>
    <w:p>
      <w:pPr>
        <w:pStyle w:val="ListBullet"/>
      </w:pPr>
      <w:r>
        <w:t>Analytics: MonsterInsights (GA4 integration)</w:t>
      </w:r>
    </w:p>
    <w:p>
      <w:pPr>
        <w:pStyle w:val="ListBullet"/>
      </w:pPr>
      <w:r>
        <w:t>Backup: Updraft Plus</w:t>
      </w:r>
    </w:p>
    <w:p>
      <w:pPr>
        <w:pStyle w:val="ListBullet"/>
      </w:pPr>
      <w:r>
        <w:t>Security: Wordfence</w:t>
      </w:r>
    </w:p>
    <w:p>
      <w:pPr>
        <w:pStyle w:val="ListBullet"/>
      </w:pPr>
      <w:r>
        <w:t>Forms: Gravity Forms or WPForms</w:t>
      </w:r>
    </w:p>
    <w:p>
      <w:pPr>
        <w:pStyle w:val="ListBullet"/>
      </w:pPr>
      <w:r>
        <w:t>Cache/Performance: WP Super Cache or W3 Total Cache</w:t>
      </w:r>
    </w:p>
    <w:p>
      <w:pPr>
        <w:pStyle w:val="ListNumber"/>
      </w:pPr>
      <w:r>
        <w:t>Delete unused plugins (every inactive plugin is security/performance risk)</w:t>
      </w:r>
    </w:p>
    <w:p>
      <w:r/>
      <w:r>
        <w:rPr>
          <w:b/>
        </w:rPr>
        <w:t>Step 3: Site Settings &amp; SEO Foundation</w:t>
      </w:r>
      <w:r/>
    </w:p>
    <w:p>
      <w:pPr>
        <w:pStyle w:val="ListNumber"/>
      </w:pPr>
      <w:r>
        <w:t>General Settings:</w:t>
      </w:r>
    </w:p>
    <w:p>
      <w:pPr>
        <w:pStyle w:val="ListBullet"/>
      </w:pPr>
      <w:r>
        <w:t>Site title: "[Client Name] — [Primary Industry/Niche]" (e.g., "Sarah Kim — Growth Marketing Expert")</w:t>
      </w:r>
    </w:p>
    <w:p>
      <w:pPr>
        <w:pStyle w:val="ListBullet"/>
      </w:pPr>
      <w:r>
        <w:t>Tagline: One-liner on positioning (e.g., "Helping founders grow without agencies")</w:t>
      </w:r>
    </w:p>
    <w:p>
      <w:pPr>
        <w:pStyle w:val="ListNumber"/>
      </w:pPr>
      <w:r>
        <w:t>Reading Settings:</w:t>
      </w:r>
    </w:p>
    <w:p>
      <w:pPr>
        <w:pStyle w:val="ListBullet"/>
      </w:pPr>
      <w:r>
        <w:t>Set homepage to static page (not blog feed)</w:t>
      </w:r>
    </w:p>
    <w:p>
      <w:pPr>
        <w:pStyle w:val="ListBullet"/>
      </w:pPr>
      <w:r>
        <w:t>Set blog page to custom page (not default posts page)</w:t>
      </w:r>
    </w:p>
    <w:p>
      <w:pPr>
        <w:pStyle w:val="ListNumber"/>
      </w:pPr>
      <w:r>
        <w:t>Permalink Settings:</w:t>
      </w:r>
    </w:p>
    <w:p>
      <w:pPr>
        <w:pStyle w:val="ListBullet"/>
      </w:pPr>
      <w:r>
        <w:t xml:space="preserve">Use </w:t>
      </w:r>
      <w:r>
        <w:rPr>
          <w:rFonts w:ascii="Courier New" w:hAnsi="Courier New"/>
          <w:color w:val="880000"/>
          <w:sz w:val="20"/>
        </w:rPr>
        <w:t>/%postname%/</w:t>
      </w:r>
      <w:r>
        <w:t xml:space="preserve"> structure (clean URLs)</w:t>
      </w:r>
    </w:p>
    <w:p>
      <w:pPr>
        <w:pStyle w:val="ListNumber"/>
      </w:pPr>
      <w:r>
        <w:t>Search Engine Visibility:</w:t>
      </w:r>
    </w:p>
    <w:p>
      <w:pPr>
        <w:pStyle w:val="ListBullet"/>
      </w:pPr>
      <w:r>
        <w:t>Ensure "Discourage search engines from indexing this site" is UNCHECKED</w:t>
      </w:r>
    </w:p>
    <w:p>
      <w:pPr>
        <w:pStyle w:val="ListNumber"/>
      </w:pPr>
      <w:r>
        <w:t>Create robots.txt (if needed) and sitemap (automatic via Rank Math)</w:t>
      </w:r>
    </w:p>
    <w:p>
      <w:r/>
      <w:r>
        <w:rPr>
          <w:b/>
        </w:rPr>
        <w:t>Step 4: Analytics &amp; Tracking</w:t>
      </w:r>
      <w:r/>
    </w:p>
    <w:p>
      <w:pPr>
        <w:pStyle w:val="ListNumber"/>
      </w:pPr>
      <w:r>
        <w:t>Connect Google Analytics 4 (GA4) to site</w:t>
      </w:r>
    </w:p>
    <w:p>
      <w:pPr>
        <w:pStyle w:val="ListNumber"/>
      </w:pPr>
      <w:r>
        <w:t>Create GA4 events for key actions:</w:t>
      </w:r>
    </w:p>
    <w:p>
      <w:pPr>
        <w:pStyle w:val="ListBullet"/>
      </w:pPr>
      <w:r>
        <w:t>Subscribe (newsletter signup)</w:t>
      </w:r>
    </w:p>
    <w:p>
      <w:pPr>
        <w:pStyle w:val="ListBullet"/>
      </w:pPr>
      <w:r>
        <w:t>Contact (form submission)</w:t>
      </w:r>
    </w:p>
    <w:p>
      <w:pPr>
        <w:pStyle w:val="ListBullet"/>
      </w:pPr>
      <w:r>
        <w:t>Download (lead magnet, resource)</w:t>
      </w:r>
    </w:p>
    <w:p>
      <w:pPr>
        <w:pStyle w:val="ListBullet"/>
      </w:pPr>
      <w:r>
        <w:t>Purchase/Inquiry (if applicable)</w:t>
      </w:r>
    </w:p>
    <w:p>
      <w:pPr>
        <w:pStyle w:val="ListNumber"/>
      </w:pPr>
      <w:r>
        <w:t>Add Google Search Console (monitor indexing, search performance)</w:t>
      </w:r>
    </w:p>
    <w:p>
      <w:pPr>
        <w:pStyle w:val="ListNumber"/>
      </w:pPr>
      <w:r>
        <w:t>Add Facebook Pixel (if running ads)</w:t>
      </w:r>
    </w:p>
    <w:p>
      <w:pPr>
        <w:pStyle w:val="ListNumber"/>
      </w:pPr>
      <w:r>
        <w:t>Verify tracking is firing (test via browser console or Supermetrics dashboard)</w:t>
      </w:r>
    </w:p>
    <w:p>
      <w:pPr>
        <w:spacing w:before="200" w:after="80"/>
      </w:pPr>
      <w:r>
        <w:rPr>
          <w:b/>
          <w:color w:val="333333"/>
          <w:sz w:val="24"/>
        </w:rPr>
        <w:t>Phase 2: Site Build &amp; Content Structure</w:t>
      </w:r>
    </w:p>
    <w:p>
      <w:r/>
      <w:r>
        <w:rPr>
          <w:b/>
        </w:rPr>
        <w:t>Step 1: Homepage Design</w:t>
      </w:r>
      <w:r/>
    </w:p>
    <w:p>
      <w:r>
        <w:t>The homepage has 4-5 key sections:</w:t>
      </w:r>
    </w:p>
    <w:p>
      <w:r/>
      <w:r>
        <w:rPr>
          <w:b/>
        </w:rPr>
        <w:t>Section 1: Hero (Above fold)</w:t>
      </w:r>
      <w:r/>
    </w:p>
    <w:p>
      <w:pPr>
        <w:pStyle w:val="ListBullet"/>
      </w:pPr>
      <w:r>
        <w:t>Large, clear headline tied to unique value proposition</w:t>
      </w:r>
    </w:p>
    <w:p>
      <w:pPr>
        <w:pStyle w:val="ListBullet"/>
      </w:pPr>
      <w:r>
        <w:t>Example: "I help founder-led businesses earn media coverage without agencies"</w:t>
      </w:r>
    </w:p>
    <w:p>
      <w:pPr>
        <w:pStyle w:val="ListBullet"/>
      </w:pPr>
      <w:r>
        <w:t>Subheadline: Expand on value (one sentence)</w:t>
      </w:r>
    </w:p>
    <w:p>
      <w:pPr>
        <w:pStyle w:val="ListBullet"/>
      </w:pPr>
      <w:r>
        <w:t>CTA button: Primary action (Subscribe, Work Together, Learn More)</w:t>
      </w:r>
    </w:p>
    <w:p>
      <w:pPr>
        <w:pStyle w:val="ListBullet"/>
      </w:pPr>
      <w:r>
        <w:t>Background: Professional photo of client (authentic, not stock) or gradient</w:t>
      </w:r>
    </w:p>
    <w:p>
      <w:pPr>
        <w:pStyle w:val="ListBullet"/>
      </w:pPr>
      <w:r>
        <w:t>No excessive animations; load time under 2 seconds</w:t>
      </w:r>
    </w:p>
    <w:p>
      <w:r/>
      <w:r>
        <w:rPr>
          <w:b/>
        </w:rPr>
        <w:t>Section 2: 3-5 Value Propositions</w:t>
      </w:r>
      <w:r/>
    </w:p>
    <w:p>
      <w:r>
        <w:t>Below hero, use 3 columns or cards to answer "Why you?"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[Icon/Image] [Icon/Image] [Icon/Image]</w:t>
        <w:br/>
        <w:br/>
        <w:t>Expert Founder        Proven Systems      Real Results</w:t>
        <w:br/>
        <w:t>[Description]         [Description]       [Description]</w:t>
      </w:r>
    </w:p>
    <w:p>
      <w:r/>
      <w:r>
        <w:rPr>
          <w:b/>
        </w:rPr>
        <w:t>Section 3: Social Proof</w:t>
      </w:r>
      <w:r/>
    </w:p>
    <w:p>
      <w:pPr>
        <w:pStyle w:val="ListBullet"/>
      </w:pPr>
      <w:r>
        <w:t>3-5 client testimonials with headshot, name, title, company</w:t>
      </w:r>
    </w:p>
    <w:p>
      <w:pPr>
        <w:pStyle w:val="ListBullet"/>
      </w:pPr>
      <w:r>
        <w:t>OR "As seen in" logos (Forbes, TechCrunch, etc. if applicable)</w:t>
      </w:r>
    </w:p>
    <w:p>
      <w:pPr>
        <w:pStyle w:val="ListBullet"/>
      </w:pPr>
      <w:r>
        <w:t>OR impressive stats ("Helped 50+ founders," "Generated $2M in attributed revenue")</w:t>
      </w:r>
    </w:p>
    <w:p>
      <w:r/>
      <w:r>
        <w:rPr>
          <w:b/>
        </w:rPr>
        <w:t>Section 4: CTA Section</w:t>
      </w:r>
      <w:r/>
    </w:p>
    <w:p>
      <w:r>
        <w:t>Primary call-to-action (singular focus)</w:t>
      </w:r>
    </w:p>
    <w:p>
      <w:pPr>
        <w:pStyle w:val="ListBullet"/>
      </w:pPr>
      <w:r>
        <w:t>"Subscribe to my weekly insights" (newsletter)</w:t>
      </w:r>
    </w:p>
    <w:p>
      <w:pPr>
        <w:pStyle w:val="ListBullet"/>
      </w:pPr>
      <w:r>
        <w:t>"Book a consultation" (service sales)</w:t>
      </w:r>
    </w:p>
    <w:p>
      <w:pPr>
        <w:pStyle w:val="ListBullet"/>
      </w:pPr>
      <w:r>
        <w:t>"Get the free guide" (lead magnet)</w:t>
      </w:r>
    </w:p>
    <w:p>
      <w:r>
        <w:t>Use contrasting button color (not white/gray, use brand primary color)</w:t>
      </w:r>
    </w:p>
    <w:p>
      <w:r/>
      <w:r>
        <w:rPr>
          <w:b/>
        </w:rPr>
        <w:t>Section 5: Blog Preview (Optional)</w:t>
      </w:r>
      <w:r/>
    </w:p>
    <w:p>
      <w:r>
        <w:t>3 recent blog posts as grid cards, "Read All Articles" link to /blog</w:t>
      </w:r>
    </w:p>
    <w:p>
      <w:r/>
      <w:r>
        <w:rPr>
          <w:b/>
        </w:rPr>
        <w:t>Step 2: About Page</w:t>
      </w:r>
      <w:r/>
    </w:p>
    <w:p>
      <w:r>
        <w:t>The About page builds trust and connection. Structure:</w:t>
      </w:r>
    </w:p>
    <w:p>
      <w:r/>
      <w:r>
        <w:rPr>
          <w:b/>
        </w:rPr>
        <w:t>Section 1: About Hero</w:t>
      </w:r>
      <w:r/>
    </w:p>
    <w:p>
      <w:pPr>
        <w:pStyle w:val="ListBullet"/>
      </w:pPr>
      <w:r>
        <w:t>Large headline: "About [Name]"</w:t>
      </w:r>
    </w:p>
    <w:p>
      <w:pPr>
        <w:pStyle w:val="ListBullet"/>
      </w:pPr>
      <w:r>
        <w:t>Professional photo (headshot, not selfie)</w:t>
      </w:r>
    </w:p>
    <w:p>
      <w:pPr>
        <w:pStyle w:val="ListBullet"/>
      </w:pPr>
      <w:r>
        <w:t>One-paragraph bio (70-100 words) focusing on reader benefit, not credentials list</w:t>
      </w:r>
    </w:p>
    <w:p>
      <w:r/>
      <w:r>
        <w:rPr>
          <w:b/>
        </w:rPr>
        <w:t>Section 2: Origin Story</w:t>
      </w:r>
      <w:r/>
    </w:p>
    <w:p>
      <w:pPr>
        <w:pStyle w:val="ListBullet"/>
      </w:pPr>
      <w:r>
        <w:t>2-3 paragraphs on the journey: Why did you start? What was the pain point?</w:t>
      </w:r>
    </w:p>
    <w:p>
      <w:pPr>
        <w:pStyle w:val="ListBullet"/>
      </w:pPr>
      <w:r>
        <w:t>Real example: "After struggling to grow my own company, I realized most founders didn't understand growth marketing. That's when I started..."</w:t>
      </w:r>
    </w:p>
    <w:p>
      <w:pPr>
        <w:pStyle w:val="ListBullet"/>
      </w:pPr>
      <w:r>
        <w:t>Make it personal but professional (not overly casual)</w:t>
      </w:r>
    </w:p>
    <w:p>
      <w:r/>
      <w:r>
        <w:rPr>
          <w:b/>
        </w:rPr>
        <w:t>Section 3: Core Beliefs / Philosophy</w:t>
      </w:r>
      <w:r/>
    </w:p>
    <w:p>
      <w:pPr>
        <w:pStyle w:val="ListBullet"/>
      </w:pPr>
      <w:r>
        <w:t>3-5 core beliefs tied to Topic Wheel WHY</w:t>
      </w:r>
    </w:p>
    <w:p>
      <w:pPr>
        <w:pStyle w:val="ListBullet"/>
      </w:pPr>
      <w:r>
        <w:t>Format as statements with brief explanation</w:t>
      </w:r>
    </w:p>
    <w:p>
      <w:pPr>
        <w:pStyle w:val="ListBullet"/>
      </w:pPr>
      <w:r>
        <w:t>Example: "I believe founders can own their marketing." / "Too many founders hand off marketing to agencies and lose control. I teach founders how to build in-house marketing systems."</w:t>
      </w:r>
    </w:p>
    <w:p>
      <w:r/>
      <w:r>
        <w:rPr>
          <w:b/>
        </w:rPr>
        <w:t>Section 4: Key Metrics / Proof</w:t>
      </w:r>
      <w:r/>
    </w:p>
    <w:p>
      <w:pPr>
        <w:pStyle w:val="ListBullet"/>
      </w:pPr>
      <w:r>
        <w:t>Years in industry / projects completed</w:t>
      </w:r>
    </w:p>
    <w:p>
      <w:pPr>
        <w:pStyle w:val="ListBullet"/>
      </w:pPr>
      <w:r>
        <w:t>Client results (e.g., "Helped founders grow revenue from X to Y")</w:t>
      </w:r>
    </w:p>
    <w:p>
      <w:pPr>
        <w:pStyle w:val="ListBullet"/>
      </w:pPr>
      <w:r>
        <w:t>Speaking venues (Forbes, TechCrunch, major conferences)</w:t>
      </w:r>
    </w:p>
    <w:p>
      <w:pPr>
        <w:pStyle w:val="ListBullet"/>
      </w:pPr>
      <w:r>
        <w:t>Media mentions</w:t>
      </w:r>
    </w:p>
    <w:p>
      <w:r/>
      <w:r>
        <w:rPr>
          <w:b/>
        </w:rPr>
        <w:t>Section 5: Credentials (Brief)</w:t>
      </w:r>
      <w:r/>
    </w:p>
    <w:p>
      <w:pPr>
        <w:pStyle w:val="ListBullet"/>
      </w:pPr>
      <w:r>
        <w:t>Education (degree, school)</w:t>
      </w:r>
    </w:p>
    <w:p>
      <w:pPr>
        <w:pStyle w:val="ListBullet"/>
      </w:pPr>
      <w:r>
        <w:t>Certifications (if applicable)</w:t>
      </w:r>
    </w:p>
    <w:p>
      <w:pPr>
        <w:pStyle w:val="ListBullet"/>
      </w:pPr>
      <w:r>
        <w:t>Notable roles (CPO at X, VP Marketing at Y)</w:t>
      </w:r>
    </w:p>
    <w:p>
      <w:pPr>
        <w:pStyle w:val="ListBullet"/>
      </w:pPr>
      <w:r>
        <w:t>Keep brief — focus on relevance, not comprehensiveness</w:t>
      </w:r>
    </w:p>
    <w:p>
      <w:r/>
      <w:r>
        <w:rPr>
          <w:b/>
        </w:rPr>
        <w:t>Section 6: Social Proof (Testimonials)</w:t>
      </w:r>
      <w:r/>
    </w:p>
    <w:p>
      <w:pPr>
        <w:pStyle w:val="ListBullet"/>
      </w:pPr>
      <w:r>
        <w:t>3-5 video testimonials preferred (authentic &gt; written)</w:t>
      </w:r>
    </w:p>
    <w:p>
      <w:pPr>
        <w:pStyle w:val="ListBullet"/>
      </w:pPr>
      <w:r>
        <w:t>If video unavailable, written testimonials with headshot, name, title, company</w:t>
      </w:r>
    </w:p>
    <w:p>
      <w:pPr>
        <w:pStyle w:val="ListBullet"/>
      </w:pPr>
      <w:r>
        <w:t>Quote should be 1-2 sentences, specific benefit</w:t>
      </w:r>
    </w:p>
    <w:p>
      <w:pPr>
        <w:pStyle w:val="ListBullet"/>
      </w:pPr>
      <w:r>
        <w:t>Example: "Sarah helped us grow our SaaS from $100K to $1M ARR in 18 months without hiring a marketing team." — [Name], CEO at [Company]</w:t>
      </w:r>
    </w:p>
    <w:p>
      <w:r/>
      <w:r>
        <w:rPr>
          <w:b/>
        </w:rPr>
        <w:t>Section 7: CTA</w:t>
      </w:r>
      <w:r/>
    </w:p>
    <w:p>
      <w:pPr>
        <w:pStyle w:val="ListBullet"/>
      </w:pPr>
      <w:r>
        <w:t>Clear next step: "Ready to work together?" / "Want to learn more?"</w:t>
      </w:r>
    </w:p>
    <w:p>
      <w:pPr>
        <w:pStyle w:val="ListBullet"/>
      </w:pPr>
      <w:r>
        <w:t>Button to services, contact form, or calendar link</w:t>
      </w:r>
    </w:p>
    <w:p>
      <w:r/>
      <w:r>
        <w:rPr>
          <w:b/>
        </w:rPr>
        <w:t>Step 3: Blog/Article Page Structure</w:t>
      </w:r>
      <w:r/>
    </w:p>
    <w:p>
      <w:r>
        <w:t>Create blog post template with:</w:t>
      </w:r>
    </w:p>
    <w:p>
      <w:r/>
      <w:r>
        <w:rPr>
          <w:b/>
        </w:rPr>
        <w:t>Blog Post Structure: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[Featured Image — 1200x630px, optimized]</w:t>
        <w:br/>
        <w:br/>
        <w:t># Article Title</w:t>
        <w:br/>
        <w:br/>
        <w:t>[Author bio with photo and social links]</w:t>
        <w:br/>
        <w:t>[Reading time estimate]</w:t>
        <w:br/>
        <w:t>[Publication date]</w:t>
        <w:br/>
        <w:t>[Category tags tied to Topic Wheel]</w:t>
        <w:br/>
        <w:br/>
        <w:t>---</w:t>
        <w:br/>
        <w:br/>
        <w:t>## Intro (100-150 words)</w:t>
        <w:br/>
        <w:t>- Hook: Question, stat, or bold claim</w:t>
        <w:br/>
        <w:t>- Context: Why this matters</w:t>
        <w:br/>
        <w:t>- Promise: What reader will learn</w:t>
        <w:br/>
        <w:br/>
        <w:t>## Body (organize using Topic Wheel)</w:t>
        <w:br/>
        <w:t>### Section 1: [Topic Wheel theme]</w:t>
        <w:br/>
        <w:t>- Key points (use subheadings)</w:t>
        <w:br/>
        <w:t>- Supporting data/examples</w:t>
        <w:br/>
        <w:t>- Related framework from Topic Wheel</w:t>
        <w:br/>
        <w:br/>
        <w:t>### Section 2: [Related theme]</w:t>
        <w:br/>
        <w:t>[Content]</w:t>
        <w:br/>
        <w:br/>
        <w:t>### Section 3: [Related theme]</w:t>
        <w:br/>
        <w:t>[Content]</w:t>
        <w:br/>
        <w:br/>
        <w:t>## Conclusion (75-100 words)</w:t>
        <w:br/>
        <w:t>- Recap key insights</w:t>
        <w:br/>
        <w:t>- Next action (apply what they learned)</w:t>
        <w:br/>
        <w:t>- CTA (subscribe, download resource, book call)</w:t>
        <w:br/>
        <w:br/>
        <w:t>## Author Bio</w:t>
        <w:br/>
        <w:t>[80-100 word bio, credential-focused, link to author page]</w:t>
        <w:br/>
        <w:br/>
        <w:t>## Related Articles</w:t>
        <w:br/>
        <w:t>[3 internal links to related blog posts]</w:t>
        <w:br/>
        <w:br/>
        <w:t>## Call-to-Action</w:t>
        <w:br/>
        <w:t>[Prominent button: "Get my free [resource]" or "Subscribe to my newsletter"]</w:t>
      </w:r>
    </w:p>
    <w:p>
      <w:r/>
      <w:r>
        <w:rPr>
          <w:b/>
        </w:rPr>
        <w:t>Blog Post Metadata (SEO):</w:t>
      </w:r>
      <w:r/>
    </w:p>
    <w:p>
      <w:pPr>
        <w:pStyle w:val="ListBullet"/>
      </w:pPr>
      <w:r>
        <w:t>Meta title: Primary keyword within first 60 characters</w:t>
      </w:r>
    </w:p>
    <w:p>
      <w:pPr>
        <w:pStyle w:val="ListBullet"/>
      </w:pPr>
      <w:r>
        <w:t>Meta description: 155 characters, benefit-focused, includes keyword</w:t>
      </w:r>
    </w:p>
    <w:p>
      <w:pPr>
        <w:pStyle w:val="ListBullet"/>
      </w:pPr>
      <w:r>
        <w:t>Focus keyword: One primary keyword per post (researched via SEMrush/Ahrefs)</w:t>
      </w:r>
    </w:p>
    <w:p>
      <w:pPr>
        <w:pStyle w:val="ListBullet"/>
      </w:pPr>
      <w:r>
        <w:t>Internal links: 2-3 links to related posts/pages</w:t>
      </w:r>
    </w:p>
    <w:p>
      <w:pPr>
        <w:pStyle w:val="ListBullet"/>
      </w:pPr>
      <w:r>
        <w:t>External links: 1-2 links to high-authority sources</w:t>
      </w:r>
    </w:p>
    <w:p>
      <w:r/>
      <w:r>
        <w:rPr>
          <w:b/>
        </w:rPr>
        <w:t>Step 4: Services/Offers Page</w:t>
      </w:r>
      <w:r/>
    </w:p>
    <w:p>
      <w:r>
        <w:t>Structure based on actual services client offers:</w:t>
      </w:r>
    </w:p>
    <w:p>
      <w:r/>
      <w:r>
        <w:rPr>
          <w:b/>
        </w:rPr>
        <w:t>Option A: Consulting/Coaching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## Services</w:t>
        <w:br/>
        <w:br/>
        <w:t>### 1-on-1 Consulting</w:t>
        <w:br/>
        <w:t>[Description of service]</w:t>
        <w:br/>
        <w:t>- Price: $X/month</w:t>
        <w:br/>
        <w:t>- Duration: [e.g., 3-6 months]</w:t>
        <w:br/>
        <w:t>- What's included: [Bullet list]</w:t>
        <w:br/>
        <w:t>- [Case study] / [Testimonial]</w:t>
        <w:br/>
        <w:t>- CTA: "Book a consultation"</w:t>
        <w:br/>
        <w:br/>
        <w:t>### Group Workshops</w:t>
        <w:br/>
        <w:t>[Description]</w:t>
        <w:br/>
        <w:t>[Details]</w:t>
        <w:br/>
        <w:t>[CTA]</w:t>
        <w:br/>
        <w:br/>
        <w:t>### Speaking/Advisory</w:t>
        <w:br/>
        <w:t>[Description]</w:t>
        <w:br/>
        <w:t>[Details]</w:t>
        <w:br/>
        <w:t>[CTA]</w:t>
      </w:r>
    </w:p>
    <w:p>
      <w:r/>
      <w:r>
        <w:rPr>
          <w:b/>
        </w:rPr>
        <w:t>Option B: Courses/Digital Products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## Offerings</w:t>
        <w:br/>
        <w:br/>
        <w:t>### [Course Name]</w:t>
        <w:br/>
        <w:t>[Description + video preview]</w:t>
        <w:br/>
        <w:t>- Price: $XXX (one-time or subscription)</w:t>
        <w:br/>
        <w:t>- Lessons: X modules, Y hours</w:t>
        <w:br/>
        <w:t>- Student testimonials</w:t>
        <w:br/>
        <w:t>- Satisfaction guarantee</w:t>
        <w:br/>
        <w:t>- CTA: "Enroll now"</w:t>
      </w:r>
    </w:p>
    <w:p>
      <w:r/>
      <w:r>
        <w:rPr>
          <w:b/>
        </w:rPr>
        <w:t>Key Elements:</w:t>
      </w:r>
      <w:r/>
    </w:p>
    <w:p>
      <w:pPr>
        <w:pStyle w:val="ListBullet"/>
      </w:pPr>
      <w:r>
        <w:t>Clear pricing (no hidden fees)</w:t>
      </w:r>
    </w:p>
    <w:p>
      <w:pPr>
        <w:pStyle w:val="ListBullet"/>
      </w:pPr>
      <w:r>
        <w:t>What's included (detailed breakdown)</w:t>
      </w:r>
    </w:p>
    <w:p>
      <w:pPr>
        <w:pStyle w:val="ListBullet"/>
      </w:pPr>
      <w:r>
        <w:t>Testimonial or case study proving the offer works</w:t>
      </w:r>
    </w:p>
    <w:p>
      <w:pPr>
        <w:pStyle w:val="ListBullet"/>
      </w:pPr>
      <w:r>
        <w:t>FAQ addressing common objections</w:t>
      </w:r>
    </w:p>
    <w:p>
      <w:pPr>
        <w:pStyle w:val="ListBullet"/>
      </w:pPr>
      <w:r>
        <w:t>Clear CTA (book, buy, contact)</w:t>
      </w:r>
    </w:p>
    <w:p>
      <w:r/>
      <w:r>
        <w:rPr>
          <w:b/>
        </w:rPr>
        <w:t>Step 5: Case Studies Page</w:t>
      </w:r>
      <w:r/>
    </w:p>
    <w:p>
      <w:r>
        <w:t>Proof-focused page showing results:</w:t>
      </w:r>
    </w:p>
    <w:p>
      <w:r/>
      <w:r>
        <w:rPr>
          <w:b/>
        </w:rPr>
        <w:t>Case Study Structure (per study):</w:t>
      </w:r>
      <w:r/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## Case Study: [Client Name/Project Title]</w:t>
        <w:br/>
        <w:br/>
        <w:t>[Hero image: Before/After, or process flow]</w:t>
        <w:br/>
        <w:br/>
        <w:t>### The Challenge</w:t>
        <w:br/>
        <w:t>- [Client's initial situation]</w:t>
        <w:br/>
        <w:t>- [Problem they faced]</w:t>
        <w:br/>
        <w:t>- [Why it was hard to solve]</w:t>
        <w:br/>
        <w:br/>
        <w:t>### The Approach</w:t>
        <w:br/>
        <w:t>- [Your methodology applied]</w:t>
        <w:br/>
        <w:t>- [Key steps taken]</w:t>
        <w:br/>
        <w:t>- [Timeline]</w:t>
        <w:br/>
        <w:br/>
        <w:t>### The Results</w:t>
        <w:br/>
        <w:t>[Quantified metrics, not vanity metrics]</w:t>
        <w:br/>
        <w:t>- Revenue growth: $X → $Y</w:t>
        <w:br/>
        <w:t>- Time saved: X hours/month</w:t>
        <w:br/>
        <w:t>- Market position: [Before] → [After]</w:t>
        <w:br/>
        <w:t>- Client testimonial quote</w:t>
        <w:br/>
        <w:br/>
        <w:t>### Key Lessons</w:t>
        <w:br/>
        <w:t>- 2-3 takeaways for reader</w:t>
        <w:br/>
        <w:t>- How this could apply to them</w:t>
        <w:br/>
        <w:br/>
        <w:t>[CTA: "Let's discuss your situation" → Contact form / Calendar]</w:t>
      </w:r>
    </w:p>
    <w:p>
      <w:r/>
      <w:r>
        <w:rPr>
          <w:b/>
        </w:rPr>
        <w:t>Case Study Collection Best Practices:</w:t>
      </w:r>
      <w:r/>
    </w:p>
    <w:p>
      <w:pPr>
        <w:pStyle w:val="ListBullet"/>
      </w:pPr>
      <w:r>
        <w:t>Include 2-4 case studies (more than 4 is overwhelming)</w:t>
      </w:r>
    </w:p>
    <w:p>
      <w:pPr>
        <w:pStyle w:val="ListBullet"/>
      </w:pPr>
      <w:r>
        <w:t>Vary industries/situations if possible</w:t>
      </w:r>
    </w:p>
    <w:p>
      <w:pPr>
        <w:pStyle w:val="ListBullet"/>
      </w:pPr>
      <w:r>
        <w:t>Mix of revenue growth, cost savings, and strategic wins</w:t>
      </w:r>
    </w:p>
    <w:p>
      <w:pPr>
        <w:pStyle w:val="ListBullet"/>
      </w:pPr>
      <w:r>
        <w:t>Always include specific metrics (not "significant growth")</w:t>
      </w:r>
    </w:p>
    <w:p>
      <w:pPr>
        <w:spacing w:before="200" w:after="80"/>
      </w:pPr>
      <w:r>
        <w:rPr>
          <w:b/>
          <w:color w:val="333333"/>
          <w:sz w:val="24"/>
        </w:rPr>
        <w:t>Phase 3: Topic Wheel Integration</w:t>
      </w:r>
    </w:p>
    <w:p>
      <w:r/>
      <w:r>
        <w:rPr>
          <w:b/>
        </w:rPr>
        <w:t>Step 1: Organize Blog by Topic Wheel</w:t>
      </w:r>
      <w:r/>
    </w:p>
    <w:p>
      <w:r>
        <w:t>Create category structure matching your Topic Wheel: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Blog Categories:</w:t>
        <w:br/>
        <w:t>├── Why (Philosophy, worldview)</w:t>
        <w:br/>
        <w:t>│   └── [Articles on core beliefs]</w:t>
        <w:br/>
        <w:t>├── How-Systems (Methodology 1)</w:t>
        <w:br/>
        <w:t>│   └── [Articles on frameworks, processes]</w:t>
        <w:br/>
        <w:t>├── How-Process (Methodology 2)</w:t>
        <w:br/>
        <w:t>│   └── [Articles on specific tactics]</w:t>
        <w:br/>
        <w:t>└── What (Services, offers)</w:t>
        <w:br/>
        <w:t xml:space="preserve">    └── [Articles on specific solutions]</w:t>
      </w:r>
    </w:p>
    <w:p>
      <w:r/>
      <w:r>
        <w:rPr>
          <w:b/>
        </w:rPr>
        <w:t>Implementation:</w:t>
      </w:r>
      <w:r/>
    </w:p>
    <w:p>
      <w:pPr>
        <w:pStyle w:val="ListNumber"/>
      </w:pPr>
      <w:r>
        <w:t>Create categories in WordPress matching Topic Wheel</w:t>
      </w:r>
    </w:p>
    <w:p>
      <w:pPr>
        <w:pStyle w:val="ListNumber"/>
      </w:pPr>
      <w:r>
        <w:t>Assign existing blog posts to categories</w:t>
      </w:r>
    </w:p>
    <w:p>
      <w:pPr>
        <w:pStyle w:val="ListNumber"/>
      </w:pPr>
      <w:r>
        <w:t>Create category archive pages (auto-generated) with category description</w:t>
      </w:r>
    </w:p>
    <w:p>
      <w:pPr>
        <w:pStyle w:val="ListNumber"/>
      </w:pPr>
      <w:r>
        <w:t>Link internally from How/Why posts to related What services</w:t>
      </w:r>
    </w:p>
    <w:p>
      <w:r/>
      <w:r>
        <w:rPr>
          <w:b/>
        </w:rPr>
        <w:t>Step 2: Internal Linking Strategy</w:t>
      </w:r>
      <w:r/>
    </w:p>
    <w:p>
      <w:r>
        <w:t>Link related content within site to improve UX and SEO:</w:t>
      </w:r>
    </w:p>
    <w:p>
      <w:r/>
      <w:r>
        <w:rPr>
          <w:b/>
        </w:rPr>
        <w:t>How-to-Why links:</w:t>
      </w:r>
      <w:r/>
    </w:p>
    <w:p>
      <w:r>
        <w:t>"For more on my philosophy on growth systems, see [link to Why article]"</w:t>
      </w:r>
    </w:p>
    <w:p>
      <w:r/>
      <w:r>
        <w:rPr>
          <w:b/>
        </w:rPr>
        <w:t>How-to-What links:</w:t>
      </w:r>
      <w:r/>
    </w:p>
    <w:p>
      <w:r>
        <w:t>"Ready to implement this framework? [Link to service page] or [schedule consultation]"</w:t>
      </w:r>
    </w:p>
    <w:p>
      <w:r/>
      <w:r>
        <w:rPr>
          <w:b/>
        </w:rPr>
        <w:t>What-to-Case Study links:</w:t>
      </w:r>
      <w:r/>
    </w:p>
    <w:p>
      <w:r>
        <w:t>"Here's how I applied this approach for [Company]:" [Link to case study]</w:t>
      </w:r>
    </w:p>
    <w:p>
      <w:r/>
      <w:r>
        <w:rPr>
          <w:b/>
        </w:rPr>
        <w:t>Blog-to-Blog links:</w:t>
      </w:r>
      <w:r/>
    </w:p>
    <w:p>
      <w:r>
        <w:t>2-3 related articles at end of each post or in sidebar</w:t>
      </w:r>
    </w:p>
    <w:p>
      <w:r/>
      <w:r>
        <w:rPr>
          <w:b/>
        </w:rPr>
        <w:t>Ideal internal link count:</w:t>
      </w:r>
      <w:r/>
    </w:p>
    <w:p>
      <w:pPr>
        <w:pStyle w:val="ListBullet"/>
      </w:pPr>
      <w:r>
        <w:t>Per blog post: 2-3 internal links</w:t>
      </w:r>
    </w:p>
    <w:p>
      <w:pPr>
        <w:pStyle w:val="ListBullet"/>
      </w:pPr>
      <w:r>
        <w:t>Per service page: 3-5 internal links to supporting content</w:t>
      </w:r>
    </w:p>
    <w:p>
      <w:pPr>
        <w:pStyle w:val="ListBullet"/>
      </w:pPr>
      <w:r>
        <w:t>Per case study: 2-3 links to related services/blog posts</w:t>
      </w:r>
    </w:p>
    <w:p>
      <w:pPr>
        <w:spacing w:before="200" w:after="80"/>
      </w:pPr>
      <w:r>
        <w:rPr>
          <w:b/>
          <w:color w:val="333333"/>
          <w:sz w:val="24"/>
        </w:rPr>
        <w:t>Phase 4: SEO Optimization</w:t>
      </w:r>
    </w:p>
    <w:p>
      <w:r/>
      <w:r>
        <w:rPr>
          <w:b/>
        </w:rPr>
        <w:t>Step 1: Technical SEO</w:t>
      </w:r>
      <w:r/>
    </w:p>
    <w:p>
      <w:pPr>
        <w:pStyle w:val="ListBullet"/>
      </w:pPr>
      <w:r>
        <w:t>✓ Site speed: &lt;3 seconds load time (test via PageSpeed Insights)</w:t>
      </w:r>
    </w:p>
    <w:p>
      <w:pPr>
        <w:pStyle w:val="ListBullet"/>
      </w:pPr>
      <w:r>
        <w:t>✓ Mobile responsiveness: Test on mobile device</w:t>
      </w:r>
    </w:p>
    <w:p>
      <w:pPr>
        <w:pStyle w:val="ListBullet"/>
      </w:pPr>
      <w:r>
        <w:t>✓ SSL certificate: HTTPS on all pages</w:t>
      </w:r>
    </w:p>
    <w:p>
      <w:pPr>
        <w:pStyle w:val="ListBullet"/>
      </w:pPr>
      <w:r>
        <w:t>✓ XML sitemap: Submitted to Google Search Console</w:t>
      </w:r>
    </w:p>
    <w:p>
      <w:pPr>
        <w:pStyle w:val="ListBullet"/>
      </w:pPr>
      <w:r>
        <w:t>✓ robots.txt: Allows search engines, blocks spam/private pages</w:t>
      </w:r>
    </w:p>
    <w:p>
      <w:pPr>
        <w:pStyle w:val="ListBullet"/>
      </w:pPr>
      <w:r>
        <w:t>✓ Structured data: Schema markup (Article, Person, Organization)</w:t>
      </w:r>
    </w:p>
    <w:p>
      <w:r/>
      <w:r>
        <w:rPr>
          <w:b/>
        </w:rPr>
        <w:t>Step 2: On-Page SEO (Per Blog Post)</w:t>
      </w:r>
      <w:r/>
    </w:p>
    <w:p>
      <w:pPr>
        <w:pStyle w:val="ListBullet"/>
      </w:pPr>
      <w:r>
        <w:t>Primary keyword in title (first 60 chars)</w:t>
      </w:r>
    </w:p>
    <w:p>
      <w:pPr>
        <w:pStyle w:val="ListBullet"/>
      </w:pPr>
      <w:r>
        <w:t>Primary keyword in meta description (first 155 chars)</w:t>
      </w:r>
    </w:p>
    <w:p>
      <w:pPr>
        <w:pStyle w:val="ListBullet"/>
      </w:pPr>
      <w:r>
        <w:t>Primary keyword in H1 (should match title or be very similar)</w:t>
      </w:r>
    </w:p>
    <w:p>
      <w:pPr>
        <w:pStyle w:val="ListBullet"/>
      </w:pPr>
      <w:r>
        <w:t>Primary keyword in first 100 words of body</w:t>
      </w:r>
    </w:p>
    <w:p>
      <w:pPr>
        <w:pStyle w:val="ListBullet"/>
      </w:pPr>
      <w:r>
        <w:t>Internal links: 2-3 contextual links</w:t>
      </w:r>
    </w:p>
    <w:p>
      <w:pPr>
        <w:pStyle w:val="ListBullet"/>
      </w:pPr>
      <w:r>
        <w:t>Keyword density: 1-2% (natural, not forced)</w:t>
      </w:r>
    </w:p>
    <w:p>
      <w:pPr>
        <w:pStyle w:val="ListBullet"/>
      </w:pPr>
      <w:r>
        <w:t>Readability: Short paragraphs, subheadings, bullet points</w:t>
      </w:r>
    </w:p>
    <w:p>
      <w:r/>
      <w:r>
        <w:rPr>
          <w:b/>
        </w:rPr>
        <w:t>Step 3: Backlink Strategy (Authority Building)</w:t>
      </w:r>
      <w:r/>
    </w:p>
    <w:p>
      <w:r>
        <w:t>Personal brand sites need backlinks to rank. Build through:</w:t>
      </w:r>
    </w:p>
    <w:p>
      <w:pPr>
        <w:pStyle w:val="ListNumber"/>
      </w:pPr>
      <w:r/>
      <w:r>
        <w:rPr>
          <w:b/>
        </w:rPr>
        <w:t>Guest posting</w:t>
      </w:r>
      <w:r>
        <w:t>: Contribute to industry publications, link back to site</w:t>
      </w:r>
    </w:p>
    <w:p>
      <w:pPr>
        <w:pStyle w:val="ListNumber"/>
      </w:pPr>
      <w:r/>
      <w:r>
        <w:rPr>
          <w:b/>
        </w:rPr>
        <w:t>Podcast appearances</w:t>
      </w:r>
      <w:r>
        <w:t>: Get links in show notes</w:t>
      </w:r>
    </w:p>
    <w:p>
      <w:pPr>
        <w:pStyle w:val="ListNumber"/>
      </w:pPr>
      <w:r/>
      <w:r>
        <w:rPr>
          <w:b/>
        </w:rPr>
        <w:t>Press coverage</w:t>
      </w:r>
      <w:r>
        <w:t>: When featured in media, get coverage links</w:t>
      </w:r>
    </w:p>
    <w:p>
      <w:pPr>
        <w:pStyle w:val="ListNumber"/>
      </w:pPr>
      <w:r/>
      <w:r>
        <w:rPr>
          <w:b/>
        </w:rPr>
        <w:t>Speaking</w:t>
      </w:r>
      <w:r>
        <w:t>: Include website in speaker bios</w:t>
      </w:r>
    </w:p>
    <w:p>
      <w:pPr>
        <w:pStyle w:val="ListNumber"/>
      </w:pPr>
      <w:r/>
      <w:r>
        <w:rPr>
          <w:b/>
        </w:rPr>
        <w:t>Resource pages</w:t>
      </w:r>
      <w:r>
        <w:t>: Pitch to other sites' resource pages in your niche</w:t>
      </w:r>
    </w:p>
    <w:p>
      <w:pPr>
        <w:pStyle w:val="ListNumber"/>
      </w:pPr>
      <w:r/>
      <w:r>
        <w:rPr>
          <w:b/>
        </w:rPr>
        <w:t>LinkedIn + social</w:t>
      </w:r>
      <w:r>
        <w:t>: Share articles, drive referral traffic</w:t>
      </w:r>
    </w:p>
    <w:p>
      <w:r/>
      <w:r>
        <w:rPr>
          <w:b/>
        </w:rPr>
        <w:t>Step 4: Keyword Research (Pre-Content)</w:t>
      </w:r>
      <w:r/>
    </w:p>
    <w:p>
      <w:r>
        <w:t>Before writing any blog post:</w:t>
      </w:r>
    </w:p>
    <w:p>
      <w:pPr>
        <w:pStyle w:val="ListNumber"/>
      </w:pPr>
      <w:r>
        <w:t>Research 3-5 keywords related to topic</w:t>
      </w:r>
    </w:p>
    <w:p>
      <w:pPr>
        <w:pStyle w:val="ListNumber"/>
      </w:pPr>
      <w:r>
        <w:t>Check search volume (aim for 100+ monthly searches)</w:t>
      </w:r>
    </w:p>
    <w:p>
      <w:pPr>
        <w:pStyle w:val="ListNumber"/>
      </w:pPr>
      <w:r>
        <w:t>Assess difficulty (should be winnable for personal brand)</w:t>
      </w:r>
    </w:p>
    <w:p>
      <w:pPr>
        <w:pStyle w:val="ListNumber"/>
      </w:pPr>
      <w:r>
        <w:t>Use SEMrush, Ahrefs, or Ubersuggest</w:t>
      </w:r>
    </w:p>
    <w:p>
      <w:pPr>
        <w:pStyle w:val="ListNumber"/>
      </w:pPr>
      <w:r>
        <w:t>Pick ONE primary keyword per post</w:t>
      </w:r>
    </w:p>
    <w:p>
      <w:pPr>
        <w:pStyle w:val="ListNumber"/>
      </w:pPr>
      <w:r>
        <w:t>Build secondary keywords into content naturally</w:t>
      </w:r>
    </w:p>
    <w:p>
      <w:r/>
      <w:r>
        <w:rPr>
          <w:b/>
        </w:rPr>
        <w:t>Step 5: Content Optimization for E-E-A-T</w:t>
      </w:r>
      <w:r/>
    </w:p>
    <w:p>
      <w:r>
        <w:t>Google prioritizes E-E-A-T (Experience, Expertise, Authoritativeness, Trustworthiness):</w:t>
      </w:r>
    </w:p>
    <w:p>
      <w:pPr>
        <w:pStyle w:val="ListBullet"/>
      </w:pPr>
      <w:r/>
      <w:r>
        <w:rPr>
          <w:b/>
        </w:rPr>
        <w:t>Experience</w:t>
      </w:r>
      <w:r>
        <w:t>: Share real stories, case studies, personal lessons ("I learned this the hard way")</w:t>
      </w:r>
    </w:p>
    <w:p>
      <w:pPr>
        <w:pStyle w:val="ListBullet"/>
      </w:pPr>
      <w:r/>
      <w:r>
        <w:rPr>
          <w:b/>
        </w:rPr>
        <w:t>Expertise</w:t>
      </w:r>
      <w:r>
        <w:t>: Use data, frameworks, proven methodologies (not opinions)</w:t>
      </w:r>
    </w:p>
    <w:p>
      <w:pPr>
        <w:pStyle w:val="ListBullet"/>
      </w:pPr>
      <w:r/>
      <w:r>
        <w:rPr>
          <w:b/>
        </w:rPr>
        <w:t>Authoritativeness</w:t>
      </w:r>
      <w:r>
        <w:t>: Credentials, speaking, media mentions in author bio</w:t>
      </w:r>
    </w:p>
    <w:p>
      <w:pPr>
        <w:pStyle w:val="ListBullet"/>
      </w:pPr>
      <w:r/>
      <w:r>
        <w:rPr>
          <w:b/>
        </w:rPr>
        <w:t>Trustworthiness</w:t>
      </w:r>
      <w:r>
        <w:t>: Link to sources, cite studies, disclose affiliations, show client testimonials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spacing w:before="200" w:after="80"/>
      </w:pPr>
      <w:r>
        <w:rPr>
          <w:b/>
          <w:color w:val="333333"/>
          <w:sz w:val="24"/>
        </w:rPr>
        <w:t>Before Launch Checklist</w:t>
      </w:r>
    </w:p>
    <w:p>
      <w:r/>
      <w:r>
        <w:rPr>
          <w:b/>
        </w:rPr>
        <w:t>Content Quality</w:t>
      </w:r>
      <w:r/>
    </w:p>
    <w:p>
      <w:pPr>
        <w:pStyle w:val="ListBullet"/>
      </w:pPr>
      <w:r>
        <w:t>✓ All pages have unique, keyword-optimized meta descriptions</w:t>
      </w:r>
    </w:p>
    <w:p>
      <w:pPr>
        <w:pStyle w:val="ListBullet"/>
      </w:pPr>
      <w:r>
        <w:t>✓ Spelling/grammar reviewed (no typos)</w:t>
      </w:r>
    </w:p>
    <w:p>
      <w:pPr>
        <w:pStyle w:val="ListBullet"/>
      </w:pPr>
      <w:r>
        <w:t>✓ Images optimized (compressed, proper alt text)</w:t>
      </w:r>
    </w:p>
    <w:p>
      <w:pPr>
        <w:pStyle w:val="ListBullet"/>
      </w:pPr>
      <w:r>
        <w:t>✓ All internal links tested (no 404s)</w:t>
      </w:r>
    </w:p>
    <w:p>
      <w:pPr>
        <w:pStyle w:val="ListBullet"/>
      </w:pPr>
      <w:r>
        <w:t>✓ External links open in new tabs and are high-quality</w:t>
      </w:r>
    </w:p>
    <w:p>
      <w:pPr>
        <w:pStyle w:val="ListBullet"/>
      </w:pPr>
      <w:r>
        <w:t>✓ Author bios complete with photo and social links</w:t>
      </w:r>
    </w:p>
    <w:p>
      <w:pPr>
        <w:pStyle w:val="ListBullet"/>
      </w:pPr>
      <w:r>
        <w:t>✓ CTA buttons are visible and clickable on all devices</w:t>
      </w:r>
    </w:p>
    <w:p>
      <w:r/>
      <w:r>
        <w:rPr>
          <w:b/>
        </w:rPr>
        <w:t>Design &amp; UX</w:t>
      </w:r>
      <w:r/>
    </w:p>
    <w:p>
      <w:pPr>
        <w:pStyle w:val="ListBullet"/>
      </w:pPr>
      <w:r>
        <w:t>✓ Mobile responsive (test on iPhone, Android, tablet)</w:t>
      </w:r>
    </w:p>
    <w:p>
      <w:pPr>
        <w:pStyle w:val="ListBullet"/>
      </w:pPr>
      <w:r>
        <w:t>✓ Navigation clear and intuitive (menu under 6 items)</w:t>
      </w:r>
    </w:p>
    <w:p>
      <w:pPr>
        <w:pStyle w:val="ListBullet"/>
      </w:pPr>
      <w:r>
        <w:t>✓ Color scheme professional (2-3 primary colors, consistent)</w:t>
      </w:r>
    </w:p>
    <w:p>
      <w:pPr>
        <w:pStyle w:val="ListBullet"/>
      </w:pPr>
      <w:r>
        <w:t>✓ Typography readable (font size 16pt+ body text, sufficient contrast)</w:t>
      </w:r>
    </w:p>
    <w:p>
      <w:pPr>
        <w:pStyle w:val="ListBullet"/>
      </w:pPr>
      <w:r>
        <w:t>✓ No excessive animations or distracting elements</w:t>
      </w:r>
    </w:p>
    <w:p>
      <w:pPr>
        <w:pStyle w:val="ListBullet"/>
      </w:pPr>
      <w:r>
        <w:t>✓ Form fields are simple and clear (no more than 5 required fields)</w:t>
      </w:r>
    </w:p>
    <w:p>
      <w:r/>
      <w:r>
        <w:rPr>
          <w:b/>
        </w:rPr>
        <w:t>Technical</w:t>
      </w:r>
      <w:r/>
    </w:p>
    <w:p>
      <w:pPr>
        <w:pStyle w:val="ListBullet"/>
      </w:pPr>
      <w:r>
        <w:t>✓ Site loads under 3 seconds (all pages)</w:t>
      </w:r>
    </w:p>
    <w:p>
      <w:pPr>
        <w:pStyle w:val="ListBullet"/>
      </w:pPr>
      <w:r>
        <w:t>✓ No console errors (check browser dev tools)</w:t>
      </w:r>
    </w:p>
    <w:p>
      <w:pPr>
        <w:pStyle w:val="ListBullet"/>
      </w:pPr>
      <w:r>
        <w:t>✓ Google Analytics firing on all pages</w:t>
      </w:r>
    </w:p>
    <w:p>
      <w:pPr>
        <w:pStyle w:val="ListBullet"/>
      </w:pPr>
      <w:r>
        <w:t>✓ Conversions tracking set up (newsletter signup, contact form, etc.)</w:t>
      </w:r>
    </w:p>
    <w:p>
      <w:pPr>
        <w:pStyle w:val="ListBullet"/>
      </w:pPr>
      <w:r>
        <w:t>✓ Search Console connected and sitemap submitted</w:t>
      </w:r>
    </w:p>
    <w:p>
      <w:pPr>
        <w:pStyle w:val="ListBullet"/>
      </w:pPr>
      <w:r>
        <w:t>✓ robots.txt correct (allows good content, blocks admin)</w:t>
      </w:r>
    </w:p>
    <w:p>
      <w:pPr>
        <w:pStyle w:val="ListBullet"/>
      </w:pPr>
      <w:r>
        <w:t>✓ Structured data valid (test via Google Structured Data Tool)</w:t>
      </w:r>
    </w:p>
    <w:p>
      <w:r/>
      <w:r>
        <w:rPr>
          <w:b/>
        </w:rPr>
        <w:t>Conversions</w:t>
      </w:r>
      <w:r/>
    </w:p>
    <w:p>
      <w:pPr>
        <w:pStyle w:val="ListBullet"/>
      </w:pPr>
      <w:r>
        <w:t>✓ Primary CTA clear on homepage</w:t>
      </w:r>
    </w:p>
    <w:p>
      <w:pPr>
        <w:pStyle w:val="ListBullet"/>
      </w:pPr>
      <w:r>
        <w:t>✓ Secondary CTAs present on appropriate pages</w:t>
      </w:r>
    </w:p>
    <w:p>
      <w:pPr>
        <w:pStyle w:val="ListBullet"/>
      </w:pPr>
      <w:r>
        <w:t>✓ Contact form working (test submission)</w:t>
      </w:r>
    </w:p>
    <w:p>
      <w:pPr>
        <w:pStyle w:val="ListBullet"/>
      </w:pPr>
      <w:r>
        <w:t>✓ Newsletter signup functional (check confirmation)</w:t>
      </w:r>
    </w:p>
    <w:p>
      <w:pPr>
        <w:pStyle w:val="ListBullet"/>
      </w:pPr>
      <w:r>
        <w:t>✓ Calendar/booking link working (if applicable)</w:t>
      </w:r>
    </w:p>
    <w:p>
      <w:pPr>
        <w:pStyle w:val="ListBullet"/>
      </w:pPr>
      <w:r>
        <w:t>✓ Email deliverability tested (check spam folder)</w:t>
      </w:r>
    </w:p>
    <w:p>
      <w:r/>
      <w:r>
        <w:rPr>
          <w:b/>
        </w:rPr>
        <w:t>SEO</w:t>
      </w:r>
      <w:r/>
    </w:p>
    <w:p>
      <w:pPr>
        <w:pStyle w:val="ListBullet"/>
      </w:pPr>
      <w:r>
        <w:t>✓ Each blog post has unique meta title and description</w:t>
      </w:r>
    </w:p>
    <w:p>
      <w:pPr>
        <w:pStyle w:val="ListBullet"/>
      </w:pPr>
      <w:r>
        <w:t>✓ Primary keyword in title and first 100 words</w:t>
      </w:r>
    </w:p>
    <w:p>
      <w:pPr>
        <w:pStyle w:val="ListBullet"/>
      </w:pPr>
      <w:r>
        <w:t>✓ Internal links present (2-3 per post)</w:t>
      </w:r>
    </w:p>
    <w:p>
      <w:pPr>
        <w:pStyle w:val="ListBullet"/>
      </w:pPr>
      <w:r>
        <w:t>✓ Featured image present on all blog posts (1200x630px)</w:t>
      </w:r>
    </w:p>
    <w:p>
      <w:pPr>
        <w:pStyle w:val="ListBullet"/>
      </w:pPr>
      <w:r>
        <w:t>✓ Reading time estimate visible</w:t>
      </w:r>
    </w:p>
    <w:p>
      <w:pPr>
        <w:pStyle w:val="ListBullet"/>
      </w:pPr>
      <w:r>
        <w:t>✓ Schema markup valid</w:t>
      </w:r>
    </w:p>
    <w:p>
      <w:pPr>
        <w:spacing w:before="200" w:after="80"/>
      </w:pPr>
      <w:r>
        <w:rPr>
          <w:b/>
          <w:color w:val="333333"/>
          <w:sz w:val="24"/>
        </w:rPr>
        <w:t>Post-Launch Monitoring (First 30 Days)</w:t>
      </w:r>
    </w:p>
    <w:p>
      <w:r/>
      <w:r>
        <w:rPr>
          <w:b/>
        </w:rPr>
        <w:t>Daily (First Week)</w:t>
      </w:r>
      <w:r/>
    </w:p>
    <w:p>
      <w:pPr>
        <w:pStyle w:val="ListBullet"/>
      </w:pPr>
      <w:r>
        <w:t>Monitor Google Search Console for crawl errors</w:t>
      </w:r>
    </w:p>
    <w:p>
      <w:pPr>
        <w:pStyle w:val="ListBullet"/>
      </w:pPr>
      <w:r>
        <w:t>Check broken links (404 errors)</w:t>
      </w:r>
    </w:p>
    <w:p>
      <w:pPr>
        <w:pStyle w:val="ListBullet"/>
      </w:pPr>
      <w:r>
        <w:t>Verify analytics are tracking</w:t>
      </w:r>
    </w:p>
    <w:p>
      <w:pPr>
        <w:pStyle w:val="ListBullet"/>
      </w:pPr>
      <w:r>
        <w:t>Ensure forms are receiving submissions</w:t>
      </w:r>
    </w:p>
    <w:p>
      <w:r/>
      <w:r>
        <w:rPr>
          <w:b/>
        </w:rPr>
        <w:t>Weekly (Month 1)</w:t>
      </w:r>
      <w:r/>
    </w:p>
    <w:p>
      <w:pPr>
        <w:pStyle w:val="ListBullet"/>
      </w:pPr>
      <w:r>
        <w:t>Check Google Analytics: traffic sources, pages visited</w:t>
      </w:r>
    </w:p>
    <w:p>
      <w:pPr>
        <w:pStyle w:val="ListBullet"/>
      </w:pPr>
      <w:r>
        <w:t>Monitor user experience: bounce rate, time on page</w:t>
      </w:r>
    </w:p>
    <w:p>
      <w:pPr>
        <w:pStyle w:val="ListBullet"/>
      </w:pPr>
      <w:r>
        <w:t>Verify indexing in Google Search Console</w:t>
      </w:r>
    </w:p>
    <w:p>
      <w:pPr>
        <w:pStyle w:val="ListBullet"/>
      </w:pPr>
      <w:r>
        <w:t>Test mobile experience on actual devices</w:t>
      </w:r>
    </w:p>
    <w:p>
      <w:pPr>
        <w:pStyle w:val="ListBullet"/>
      </w:pPr>
      <w:r>
        <w:t>Check email deliverability (newsletter signup)</w:t>
      </w:r>
    </w:p>
    <w:p>
      <w:r/>
      <w:r>
        <w:rPr>
          <w:b/>
        </w:rPr>
        <w:t>Monthly (Ongoing)</w:t>
      </w:r>
      <w:r/>
    </w:p>
    <w:p>
      <w:pPr>
        <w:pStyle w:val="ListBullet"/>
      </w:pPr>
      <w:r>
        <w:t>Review analytics: top pages, traffic trends, conversions</w:t>
      </w:r>
    </w:p>
    <w:p>
      <w:pPr>
        <w:pStyle w:val="ListBullet"/>
      </w:pPr>
      <w:r>
        <w:t>Check rankings for target keywords</w:t>
      </w:r>
    </w:p>
    <w:p>
      <w:pPr>
        <w:pStyle w:val="ListBullet"/>
      </w:pPr>
      <w:r>
        <w:t>Monitor backlinks (use Ahrefs/SEMrush)</w:t>
      </w:r>
    </w:p>
    <w:p>
      <w:pPr>
        <w:pStyle w:val="ListBullet"/>
      </w:pPr>
      <w:r>
        <w:t>Test site speed (PageSpeed Insights)</w:t>
      </w:r>
    </w:p>
    <w:p>
      <w:pPr>
        <w:pStyle w:val="ListBullet"/>
      </w:pPr>
      <w:r>
        <w:t>Review user feedback (forms, comments)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spacing w:before="200" w:after="80"/>
      </w:pPr>
      <w:r>
        <w:rPr>
          <w:b/>
          <w:color w:val="333333"/>
          <w:sz w:val="24"/>
        </w:rPr>
        <w:t>Design Pitfalls</w:t>
      </w:r>
    </w:p>
    <w:p>
      <w:r/>
      <w:r>
        <w:rPr>
          <w:b/>
        </w:rPr>
        <w:t>Problem</w:t>
      </w:r>
      <w:r>
        <w:t>: Site looks impressive but feels corporate/impersonal</w:t>
      </w:r>
    </w:p>
    <w:p>
      <w:pPr>
        <w:pStyle w:val="ListBullet"/>
      </w:pPr>
      <w:r/>
      <w:r>
        <w:rPr>
          <w:b/>
        </w:rPr>
        <w:t>Why it happens</w:t>
      </w:r>
      <w:r>
        <w:t>: Overuse of stock photos, generic copy, no personality</w:t>
      </w:r>
    </w:p>
    <w:p>
      <w:pPr>
        <w:pStyle w:val="ListBullet"/>
      </w:pPr>
      <w:r/>
      <w:r>
        <w:rPr>
          <w:b/>
        </w:rPr>
        <w:t>Fix</w:t>
      </w:r>
      <w:r>
        <w:t>: Use real photos of client. Write in client's voice. Share real stories, not polished case studies.</w:t>
      </w:r>
    </w:p>
    <w:p>
      <w:r/>
      <w:r>
        <w:rPr>
          <w:b/>
        </w:rPr>
        <w:t>Problem</w:t>
      </w:r>
      <w:r>
        <w:t>: Too many design elements; cluttered, hard to navigate</w:t>
      </w:r>
    </w:p>
    <w:p>
      <w:pPr>
        <w:pStyle w:val="ListBullet"/>
      </w:pPr>
      <w:r/>
      <w:r>
        <w:rPr>
          <w:b/>
        </w:rPr>
        <w:t>Why it happens</w:t>
      </w:r>
      <w:r>
        <w:t>: Trying to showcase everything; no clear information hierarchy</w:t>
      </w:r>
    </w:p>
    <w:p>
      <w:pPr>
        <w:pStyle w:val="ListBullet"/>
      </w:pPr>
      <w:r/>
      <w:r>
        <w:rPr>
          <w:b/>
        </w:rPr>
        <w:t>Fix</w:t>
      </w:r>
      <w:r>
        <w:t>: Apply 80/20: showcase top 20% of expertise. White space is good. One primary CTA per section.</w:t>
      </w:r>
    </w:p>
    <w:p>
      <w:r/>
      <w:r>
        <w:rPr>
          <w:b/>
        </w:rPr>
        <w:t>Problem</w:t>
      </w:r>
      <w:r>
        <w:t>: Slow loading time hurts rankings and UX</w:t>
      </w:r>
    </w:p>
    <w:p>
      <w:pPr>
        <w:pStyle w:val="ListBullet"/>
      </w:pPr>
      <w:r/>
      <w:r>
        <w:rPr>
          <w:b/>
        </w:rPr>
        <w:t>Why it happens</w:t>
      </w:r>
      <w:r>
        <w:t>: Unoptimized images, too many plugins, poor hosting</w:t>
      </w:r>
    </w:p>
    <w:p>
      <w:pPr>
        <w:pStyle w:val="ListBullet"/>
      </w:pPr>
      <w:r/>
      <w:r>
        <w:rPr>
          <w:b/>
        </w:rPr>
        <w:t>Fix</w:t>
      </w:r>
      <w:r>
        <w:t>: Optimize images (use ShortPixel or Imagify). Limit plugins to essentials. Test speed monthly.</w:t>
      </w:r>
    </w:p>
    <w:p>
      <w:pPr>
        <w:spacing w:before="200" w:after="80"/>
      </w:pPr>
      <w:r>
        <w:rPr>
          <w:b/>
          <w:color w:val="333333"/>
          <w:sz w:val="24"/>
        </w:rPr>
        <w:t>Content Pitfalls</w:t>
      </w:r>
    </w:p>
    <w:p>
      <w:r/>
      <w:r>
        <w:rPr>
          <w:b/>
        </w:rPr>
        <w:t>Problem</w:t>
      </w:r>
      <w:r>
        <w:t>: Blog content doesn't align with actual services/business model</w:t>
      </w:r>
    </w:p>
    <w:p>
      <w:pPr>
        <w:pStyle w:val="ListBullet"/>
      </w:pPr>
      <w:r/>
      <w:r>
        <w:rPr>
          <w:b/>
        </w:rPr>
        <w:t>Why it happens</w:t>
      </w:r>
      <w:r>
        <w:t>: Content created without Topic Wheel; scattered topics</w:t>
      </w:r>
    </w:p>
    <w:p>
      <w:pPr>
        <w:pStyle w:val="ListBullet"/>
      </w:pPr>
      <w:r/>
      <w:r>
        <w:rPr>
          <w:b/>
        </w:rPr>
        <w:t>Fix</w:t>
      </w:r>
      <w:r>
        <w:t>: Map all content to Topic Wheel first. No posts outside your framework.</w:t>
      </w:r>
    </w:p>
    <w:p>
      <w:r/>
      <w:r>
        <w:rPr>
          <w:b/>
        </w:rPr>
        <w:t>Problem</w:t>
      </w:r>
      <w:r>
        <w:t>: Old content becomes outdated; rankings decline</w:t>
      </w:r>
    </w:p>
    <w:p>
      <w:pPr>
        <w:pStyle w:val="ListBullet"/>
      </w:pPr>
      <w:r/>
      <w:r>
        <w:rPr>
          <w:b/>
        </w:rPr>
        <w:t>Why it happens</w:t>
      </w:r>
      <w:r>
        <w:t>: Publish once, never update</w:t>
      </w:r>
    </w:p>
    <w:p>
      <w:pPr>
        <w:pStyle w:val="ListBullet"/>
      </w:pPr>
      <w:r/>
      <w:r>
        <w:rPr>
          <w:b/>
        </w:rPr>
        <w:t>Fix</w:t>
      </w:r>
      <w:r>
        <w:t>: Revisit top 10 posts quarterly. Update stats, examples, links. Republish with new date.</w:t>
      </w:r>
    </w:p>
    <w:p>
      <w:r/>
      <w:r>
        <w:rPr>
          <w:b/>
        </w:rPr>
        <w:t>Problem</w:t>
      </w:r>
      <w:r>
        <w:t>: No clear Topic Wheel; content feels random</w:t>
      </w:r>
    </w:p>
    <w:p>
      <w:pPr>
        <w:pStyle w:val="ListBullet"/>
      </w:pPr>
      <w:r/>
      <w:r>
        <w:rPr>
          <w:b/>
        </w:rPr>
        <w:t>Why it happens</w:t>
      </w:r>
      <w:r>
        <w:t>: Didn't define positioning upfront</w:t>
      </w:r>
    </w:p>
    <w:p>
      <w:pPr>
        <w:pStyle w:val="ListBullet"/>
      </w:pPr>
      <w:r/>
      <w:r>
        <w:rPr>
          <w:b/>
        </w:rPr>
        <w:t>Fix</w:t>
      </w:r>
      <w:r>
        <w:t>: Stop creating content until you've defined Topic Wheel. Use it as gating for every new post.</w:t>
      </w:r>
    </w:p>
    <w:p>
      <w:pPr>
        <w:spacing w:before="200" w:after="80"/>
      </w:pPr>
      <w:r>
        <w:rPr>
          <w:b/>
          <w:color w:val="333333"/>
          <w:sz w:val="24"/>
        </w:rPr>
        <w:t>SEO Pitfalls</w:t>
      </w:r>
    </w:p>
    <w:p>
      <w:r/>
      <w:r>
        <w:rPr>
          <w:b/>
        </w:rPr>
        <w:t>Problem</w:t>
      </w:r>
      <w:r>
        <w:t>: Site isn't ranking for target keywords</w:t>
      </w:r>
    </w:p>
    <w:p>
      <w:pPr>
        <w:pStyle w:val="ListBullet"/>
      </w:pPr>
      <w:r/>
      <w:r>
        <w:rPr>
          <w:b/>
        </w:rPr>
        <w:t>Why it happens</w:t>
      </w:r>
      <w:r>
        <w:t>: No keyword research; competing with high-DA sites; insufficient backlinks</w:t>
      </w:r>
    </w:p>
    <w:p>
      <w:pPr>
        <w:pStyle w:val="ListBullet"/>
      </w:pPr>
      <w:r/>
      <w:r>
        <w:rPr>
          <w:b/>
        </w:rPr>
        <w:t>Fix</w:t>
      </w:r>
      <w:r>
        <w:t>: Target long-tail keywords (less competition). Build backlinks through guest posts + media. Write comprehensive content.</w:t>
      </w:r>
    </w:p>
    <w:p>
      <w:r/>
      <w:r>
        <w:rPr>
          <w:b/>
        </w:rPr>
        <w:t>Problem</w:t>
      </w:r>
      <w:r>
        <w:t>: High traffic but low conversion</w:t>
      </w:r>
    </w:p>
    <w:p>
      <w:pPr>
        <w:pStyle w:val="ListBullet"/>
      </w:pPr>
      <w:r/>
      <w:r>
        <w:rPr>
          <w:b/>
        </w:rPr>
        <w:t>Why it happens</w:t>
      </w:r>
      <w:r>
        <w:t>: CTAs unclear or missing; pages optimized for traffic, not conversions</w:t>
      </w:r>
    </w:p>
    <w:p>
      <w:pPr>
        <w:pStyle w:val="ListBullet"/>
      </w:pPr>
      <w:r/>
      <w:r>
        <w:rPr>
          <w:b/>
        </w:rPr>
        <w:t>Fix</w:t>
      </w:r>
      <w:r>
        <w:t>: Add clear CTA to every page. Test form simplicity (fewer fields = more conversions). Align messaging to user intent.</w:t>
      </w:r>
    </w:p>
    <w:p>
      <w:r/>
      <w:r>
        <w:rPr>
          <w:b/>
        </w:rPr>
        <w:t>Problem</w:t>
      </w:r>
      <w:r>
        <w:t>: Good rankings but traffic doesn't match</w:t>
      </w:r>
    </w:p>
    <w:p>
      <w:pPr>
        <w:pStyle w:val="ListBullet"/>
      </w:pPr>
      <w:r/>
      <w:r>
        <w:rPr>
          <w:b/>
        </w:rPr>
        <w:t>Why it happens</w:t>
      </w:r>
      <w:r>
        <w:t>: Low CTR in search results (bad title/meta description)</w:t>
      </w:r>
    </w:p>
    <w:p>
      <w:pPr>
        <w:pStyle w:val="ListBullet"/>
      </w:pPr>
      <w:r/>
      <w:r>
        <w:rPr>
          <w:b/>
        </w:rPr>
        <w:t>Fix</w:t>
      </w:r>
      <w:r>
        <w:t>: A/B test titles and descriptions. Include benefit/emotion in meta. Use numbers when relevant.</w:t>
      </w:r>
    </w:p>
    <w:p>
      <w:pPr>
        <w:spacing w:before="200" w:after="80"/>
      </w:pPr>
      <w:r>
        <w:rPr>
          <w:b/>
          <w:color w:val="333333"/>
          <w:sz w:val="24"/>
        </w:rPr>
        <w:t>Topic Wheel Pitfalls</w:t>
      </w:r>
    </w:p>
    <w:p>
      <w:r/>
      <w:r>
        <w:rPr>
          <w:b/>
        </w:rPr>
        <w:t>Problem</w:t>
      </w:r>
      <w:r>
        <w:t>: Topic Wheel is too broad; content gets scattered</w:t>
      </w:r>
    </w:p>
    <w:p>
      <w:pPr>
        <w:pStyle w:val="ListBullet"/>
      </w:pPr>
      <w:r/>
      <w:r>
        <w:rPr>
          <w:b/>
        </w:rPr>
        <w:t>Why it happens</w:t>
      </w:r>
      <w:r>
        <w:t>: Too many How themes; lack of focus</w:t>
      </w:r>
    </w:p>
    <w:p>
      <w:pPr>
        <w:pStyle w:val="ListBullet"/>
      </w:pPr>
      <w:r/>
      <w:r>
        <w:rPr>
          <w:b/>
        </w:rPr>
        <w:t>Fix</w:t>
      </w:r>
      <w:r>
        <w:t>: Limit to 3-5 themes max. Choose themes where you have unique POV/proof.</w:t>
      </w:r>
    </w:p>
    <w:p>
      <w:r/>
      <w:r>
        <w:rPr>
          <w:b/>
        </w:rPr>
        <w:t>Problem</w:t>
      </w:r>
      <w:r>
        <w:t>: Topic Wheel isn't reflected in site navigation or content structure</w:t>
      </w:r>
    </w:p>
    <w:p>
      <w:pPr>
        <w:pStyle w:val="ListBullet"/>
      </w:pPr>
      <w:r/>
      <w:r>
        <w:rPr>
          <w:b/>
        </w:rPr>
        <w:t>Why it happens</w:t>
      </w:r>
      <w:r>
        <w:t>: Topic Wheel created but not implemented</w:t>
      </w:r>
    </w:p>
    <w:p>
      <w:pPr>
        <w:pStyle w:val="ListBullet"/>
      </w:pPr>
      <w:r/>
      <w:r>
        <w:rPr>
          <w:b/>
        </w:rPr>
        <w:t>Fix</w:t>
      </w:r>
      <w:r>
        <w:t>: Make Topic Wheel visible in navigation or sidebar. Create category pages. Link by theme.</w:t>
      </w:r>
    </w:p>
    <w:p>
      <w:r/>
      <w:r>
        <w:rPr>
          <w:b/>
        </w:rPr>
        <w:t>Problem</w:t>
      </w:r>
      <w:r>
        <w:t>: No new content matching Topic Wheel</w:t>
      </w:r>
    </w:p>
    <w:p>
      <w:pPr>
        <w:pStyle w:val="ListBullet"/>
      </w:pPr>
      <w:r/>
      <w:r>
        <w:rPr>
          <w:b/>
        </w:rPr>
        <w:t>Why it happens</w:t>
      </w:r>
      <w:r>
        <w:t>: Content calendar not aligned to framework</w:t>
      </w:r>
    </w:p>
    <w:p>
      <w:pPr>
        <w:pStyle w:val="ListBullet"/>
      </w:pPr>
      <w:r/>
      <w:r>
        <w:rPr>
          <w:b/>
        </w:rPr>
        <w:t>Fix</w:t>
      </w:r>
      <w:r>
        <w:t>: Plan quarterly content calendar using Topic Wheel structure. Aim for 50% new, 50% existing content per theme.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06-topic-wheel.md (Topic Wheel drives site architecture and content organization), 02-content-factory-process.md (site is the hub of the Content Factory output)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— the entire build process IS a checklist (launch checklist, SEO checklist, post-launch monitoring); GCT — Phase 0 starts with defining goals (positioning), content (Topic Wheel audit), and targeting (audience segments)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Client interview for Topic Wheel definition (Step 1); client approval of site architecture before build; client review of all content before launch; post-launch client sign-off</w:t>
      </w:r>
    </w:p>
    <w:p>
      <w:pPr>
        <w:pStyle w:val="ListBullet"/>
      </w:pPr>
      <w:r/>
      <w:r>
        <w:rPr>
          <w:b/>
        </w:rPr>
        <w:t>Anti-vandalism:</w:t>
      </w:r>
      <w:r>
        <w:t xml:space="preserve"> Before-launch checklist with 25+ verification points; post-launch daily/weekly/monthly monitoring cadence; SEO validation via Google Search Console; structured data validation via Google Rich Results Test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spacing w:before="200" w:after="80"/>
      </w:pPr>
      <w:r>
        <w:rPr>
          <w:b/>
          <w:color w:val="333333"/>
          <w:sz w:val="24"/>
        </w:rPr>
        <w:t>Session: [Date]</w:t>
      </w:r>
    </w:p>
    <w:p>
      <w:r/>
      <w:r>
        <w:rPr>
          <w:b/>
        </w:rPr>
        <w:t>What worked well</w:t>
      </w:r>
      <w:r>
        <w:t>:</w:t>
      </w:r>
    </w:p>
    <w:p>
      <w:pPr>
        <w:pStyle w:val="ListBullet"/>
      </w:pPr>
      <w:r>
        <w:t>[E.g., "Client really resonated with the 'Why' section — positioned as thought leader immediately"]</w:t>
      </w:r>
    </w:p>
    <w:p>
      <w:pPr>
        <w:pStyle w:val="ListBullet"/>
      </w:pPr>
      <w:r>
        <w:t>[E.g., "Internal linking strategy drove 40% of blog traffic to services page"]</w:t>
      </w:r>
    </w:p>
    <w:p>
      <w:r/>
      <w:r>
        <w:rPr>
          <w:b/>
        </w:rPr>
        <w:t>What was challenging</w:t>
      </w:r>
      <w:r>
        <w:t>:</w:t>
      </w:r>
    </w:p>
    <w:p>
      <w:pPr>
        <w:pStyle w:val="ListBullet"/>
      </w:pPr>
      <w:r>
        <w:t>[E.g., "Topic Wheel was too abstract until we made it visual/tangible"]</w:t>
      </w:r>
    </w:p>
    <w:p>
      <w:pPr>
        <w:pStyle w:val="ListBullet"/>
      </w:pPr>
      <w:r>
        <w:t>[E.g., "Getting client to commit to consistent blog publishing was harder than building the site"]</w:t>
      </w:r>
    </w:p>
    <w:p>
      <w:r/>
      <w:r>
        <w:rPr>
          <w:b/>
        </w:rPr>
        <w:t>Client-specific insights</w:t>
      </w:r>
      <w:r>
        <w:t>:</w:t>
      </w:r>
    </w:p>
    <w:p>
      <w:pPr>
        <w:pStyle w:val="ListBullet"/>
      </w:pPr>
      <w:r>
        <w:t>[E.g., "Testimonial videos converted 2x better than written testimonials"]</w:t>
      </w:r>
    </w:p>
    <w:p>
      <w:pPr>
        <w:pStyle w:val="ListBullet"/>
      </w:pPr>
      <w:r>
        <w:t>[E.g., "LinkedIn audience responded better to insights than detailed case studies"]</w:t>
      </w:r>
    </w:p>
    <w:p>
      <w:r/>
      <w:r>
        <w:rPr>
          <w:b/>
        </w:rPr>
        <w:t>Next cycle adjustments</w:t>
      </w:r>
      <w:r>
        <w:t>:</w:t>
      </w:r>
    </w:p>
    <w:p>
      <w:pPr>
        <w:pStyle w:val="ListBullet"/>
      </w:pPr>
      <w:r>
        <w:t>[E.g., "Start building personal brand site earlier in client relationship"]</w:t>
      </w:r>
    </w:p>
    <w:p>
      <w:pPr>
        <w:pStyle w:val="ListBullet"/>
      </w:pPr>
      <w:r>
        <w:t>[E.g., "Use Topic Wheel to gate content creation — don't build without it"]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Quick Reference: Site Launch Checklist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[ ] Domain purchased and DNS pointing to host</w:t>
        <w:br/>
        <w:t>[ ] WordPress installed with theme and essential plugins</w:t>
        <w:br/>
        <w:t>[ ] Google Analytics and Search Console connected</w:t>
        <w:br/>
        <w:t>[ ] Homepage designed with hero, value props, social proof, CTA</w:t>
        <w:br/>
        <w:t>[ ] About page with bio, story, beliefs, social proof</w:t>
        <w:br/>
        <w:t>[ ] Blog page with category structure matching Topic Wheel</w:t>
        <w:br/>
        <w:t>[ ] 5-10 blog posts published and optimized</w:t>
        <w:br/>
        <w:t>[ ] Services/Offers page with clear pricing and CTA</w:t>
        <w:br/>
        <w:t>[ ] 2-4 case studies with quantified results</w:t>
        <w:br/>
        <w:t>[ ] Contact form working and tested</w:t>
        <w:br/>
        <w:t>[ ] Newsletter signup functional and confirmed</w:t>
        <w:br/>
        <w:t>[ ] All pages mobile-responsive and tested</w:t>
        <w:br/>
        <w:t>[ ] Site speed under 3 seconds</w:t>
        <w:br/>
        <w:t>[ ] All internal links tested (no 404s)</w:t>
        <w:br/>
        <w:t>[ ] Meta titles and descriptions unique on all pages</w:t>
        <w:br/>
        <w:t>[ ] Images optimized and alt text complete</w:t>
        <w:br/>
        <w:t>[ ] Structured data (schema) validated</w:t>
        <w:br/>
        <w:t>[ ] robots.txt and sitemap correct</w:t>
        <w:br/>
        <w:t>[ ] Analytics tracking verified</w:t>
        <w:br/>
        <w:t>[ ] Launch announcement: email, LinkedIn, social</w:t>
        <w:br/>
        <w:t>[ ] Initial search console crawl completed</w:t>
        <w:br/>
        <w:t>[ ] Post-launch monitoring plan set (daily Week 1, weekly Month 1, monthly ongoing)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