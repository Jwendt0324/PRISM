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Dollar-a-Day Campaign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Dollar-a-Day is a systematic testing and scaling framework for paid social promotion. Rather than spending large budgets on untested content, Dollar-a-Day identifies organic winners with minimal spend ($1-5/day), tests them at scale ($5-20/day), and rotates evergreen winners into a permanent, profitable promotional machine. This SOP ensures consistent application of the three-phase model.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After content has proven organic traction (1,000+ views, 100+ engagements)</w:t>
      </w:r>
    </w:p>
    <w:p>
      <w:pPr>
        <w:pStyle w:val="ListBullet"/>
      </w:pPr>
      <w:r>
        <w:t>Monthly refresh of promotional calendar</w:t>
      </w:r>
    </w:p>
    <w:p>
      <w:pPr>
        <w:pStyle w:val="ListBullet"/>
      </w:pPr>
      <w:r>
        <w:t>When launching seasonal campaigns</w:t>
      </w:r>
    </w:p>
    <w:p>
      <w:pPr>
        <w:pStyle w:val="ListBullet"/>
      </w:pPr>
      <w:r>
        <w:t>To scale client's top-performing content consistently</w:t>
      </w:r>
    </w:p>
    <w:p>
      <w:pPr>
        <w:pStyle w:val="ListBullet"/>
      </w:pPr>
      <w:r>
        <w:t>When email/organic reach plateaus (paid extends reach)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spacing w:before="200" w:after="80"/>
      </w:pPr>
      <w:r>
        <w:rPr>
          <w:b/>
          <w:color w:val="333333"/>
          <w:sz w:val="24"/>
        </w:rPr>
        <w:t>Phase 0: Pre-Campaign Assessment</w:t>
      </w:r>
    </w:p>
    <w:p>
      <w:r/>
      <w:r>
        <w:rPr>
          <w:b/>
        </w:rPr>
        <w:t>Step 1: Evaluate Organic Performance (Review Analytics)</w:t>
      </w:r>
      <w:r/>
    </w:p>
    <w:p>
      <w:r>
        <w:t>Before paying for anything, verify content has earned the right to be promoted.</w:t>
      </w:r>
    </w:p>
    <w:p>
      <w:r/>
      <w:r>
        <w:rPr>
          <w:b/>
        </w:rPr>
        <w:t>Organic Success Metrics by Content Type:</w:t>
      </w:r>
      <w:r/>
    </w:p>
    <w:p>
      <w:r/>
      <w:r>
        <w:rPr>
          <w:b/>
        </w:rPr>
        <w:t>Video Content</w:t>
      </w:r>
      <w:r/>
    </w:p>
    <w:p>
      <w:pPr>
        <w:pStyle w:val="ListBullet"/>
      </w:pPr>
      <w:r>
        <w:t>✓ Minimum 1,000 organic views</w:t>
      </w:r>
    </w:p>
    <w:p>
      <w:pPr>
        <w:pStyle w:val="ListBullet"/>
      </w:pPr>
      <w:r>
        <w:t>✓ Minimum engagement: 100 reactions/comments/shares combined</w:t>
      </w:r>
    </w:p>
    <w:p>
      <w:pPr>
        <w:pStyle w:val="ListBullet"/>
      </w:pPr>
      <w:r>
        <w:t>✓ Minimum watch time: 1 minute average</w:t>
      </w:r>
    </w:p>
    <w:p>
      <w:pPr>
        <w:pStyle w:val="ListBullet"/>
      </w:pPr>
      <w:r>
        <w:t>✓ If not met: Put this asset back in production, don't pay for it yet</w:t>
      </w:r>
    </w:p>
    <w:p>
      <w:r/>
      <w:r>
        <w:rPr>
          <w:b/>
        </w:rPr>
        <w:t>Blog Post</w:t>
      </w:r>
      <w:r/>
    </w:p>
    <w:p>
      <w:pPr>
        <w:pStyle w:val="ListBullet"/>
      </w:pPr>
      <w:r>
        <w:t>✓ Minimum 500 organic visitors (from GA4)</w:t>
      </w:r>
    </w:p>
    <w:p>
      <w:pPr>
        <w:pStyle w:val="ListBullet"/>
      </w:pPr>
      <w:r>
        <w:t>✓ Minimum engagement: 50 shares/clicks</w:t>
      </w:r>
    </w:p>
    <w:p>
      <w:pPr>
        <w:pStyle w:val="ListBullet"/>
      </w:pPr>
      <w:r>
        <w:t>✓ Average session duration: 1+ minute</w:t>
      </w:r>
    </w:p>
    <w:p>
      <w:pPr>
        <w:pStyle w:val="ListBullet"/>
      </w:pPr>
      <w:r>
        <w:t>✓ Bounce rate: Below 60%</w:t>
      </w:r>
    </w:p>
    <w:p>
      <w:r/>
      <w:r>
        <w:rPr>
          <w:b/>
        </w:rPr>
        <w:t>Social Media Post (LinkedIn, Facebook)</w:t>
      </w:r>
      <w:r/>
    </w:p>
    <w:p>
      <w:pPr>
        <w:pStyle w:val="ListBullet"/>
      </w:pPr>
      <w:r>
        <w:t>✓ Minimum 100 organic reactions/comments/shares</w:t>
      </w:r>
    </w:p>
    <w:p>
      <w:pPr>
        <w:pStyle w:val="ListBullet"/>
      </w:pPr>
      <w:r>
        <w:t>✓ Engagement rate: 3%+ (reactions + comments / followers)</w:t>
      </w:r>
    </w:p>
    <w:p>
      <w:pPr>
        <w:pStyle w:val="ListBullet"/>
      </w:pPr>
      <w:r>
        <w:t>✓ Positive sentiment in comments (not just vanity metrics)</w:t>
      </w:r>
    </w:p>
    <w:p>
      <w:pPr>
        <w:pStyle w:val="ListBullet"/>
      </w:pPr>
      <w:r>
        <w:t>✓ If post has negative comments, don't promote</w:t>
      </w:r>
    </w:p>
    <w:p>
      <w:r/>
      <w:r>
        <w:rPr>
          <w:b/>
        </w:rPr>
        <w:t>Why This Matters:</w:t>
      </w:r>
      <w:r/>
    </w:p>
    <w:p>
      <w:r>
        <w:t>Organic performance predicts paid performance. Content that resonates naturally will convert at lower CPC and higher engagement. Content that bombs organically won't suddenly work when you pay.</w:t>
      </w:r>
    </w:p>
    <w:p>
      <w:r/>
      <w:r>
        <w:rPr>
          <w:b/>
        </w:rPr>
        <w:t>Step 2: Content Selection &amp; Asset Preparation</w:t>
      </w:r>
      <w:r/>
    </w:p>
    <w:p>
      <w:r/>
      <w:r>
        <w:rPr>
          <w:b/>
        </w:rPr>
        <w:t>Asset Quality Check</w:t>
      </w:r>
      <w:r/>
    </w:p>
    <w:p>
      <w:pPr>
        <w:pStyle w:val="ListBullet"/>
      </w:pPr>
      <w:r>
        <w:t>✓ Video: 720p minimum, captions added, 30-120 seconds ideal</w:t>
      </w:r>
    </w:p>
    <w:p>
      <w:pPr>
        <w:pStyle w:val="ListBullet"/>
      </w:pPr>
      <w:r>
        <w:t>✓ Image: High resolution (1200px+ width), optimized, legible text</w:t>
      </w:r>
    </w:p>
    <w:p>
      <w:pPr>
        <w:pStyle w:val="ListBullet"/>
      </w:pPr>
      <w:r>
        <w:t>✓ Copy: Clear, benefit-focused, fits platform's tone</w:t>
      </w:r>
    </w:p>
    <w:p>
      <w:pPr>
        <w:pStyle w:val="ListBullet"/>
      </w:pPr>
      <w:r>
        <w:t>✓ Landing page/destination: Matches ad promise, loads fast, has clear CTA</w:t>
      </w:r>
    </w:p>
    <w:p>
      <w:r/>
      <w:r>
        <w:rPr>
          <w:b/>
        </w:rPr>
        <w:t>Identify Content Themes</w:t>
      </w:r>
      <w:r/>
    </w:p>
    <w:p>
      <w:r>
        <w:t>Look for patterns in organic winners:</w:t>
      </w:r>
    </w:p>
    <w:p>
      <w:r/>
      <w:r>
        <w:rPr>
          <w:b/>
        </w:rPr>
        <w:t>Example Theme Patterns:</w:t>
      </w:r>
      <w:r/>
    </w:p>
    <w:p>
      <w:pPr>
        <w:pStyle w:val="ListBullet"/>
      </w:pPr>
      <w:r>
        <w:t>"Frameworks/How-Tos": How-to posts, process videos consistently win</w:t>
      </w:r>
    </w:p>
    <w:p>
      <w:pPr>
        <w:pStyle w:val="ListBullet"/>
      </w:pPr>
      <w:r>
        <w:t>"Counterintuitive Takes": Posts challenging conventional wisdom perform 2x</w:t>
      </w:r>
    </w:p>
    <w:p>
      <w:pPr>
        <w:pStyle w:val="ListBullet"/>
      </w:pPr>
      <w:r>
        <w:t>"Personal Stories": Client testimonial videos outperform generic content 3x</w:t>
      </w:r>
    </w:p>
    <w:p>
      <w:pPr>
        <w:pStyle w:val="ListBullet"/>
      </w:pPr>
      <w:r>
        <w:t>"Stat/Data Posts": Posts with surprising numbers get high engagement</w:t>
      </w:r>
    </w:p>
    <w:p>
      <w:r>
        <w:t>Document these patterns—they'll guide future content production and ad selection.</w:t>
      </w:r>
    </w:p>
    <w:p>
      <w:r/>
      <w:r>
        <w:rPr>
          <w:b/>
        </w:rPr>
        <w:t>Step 3: Campaign Architecture Setup</w:t>
      </w:r>
      <w:r/>
    </w:p>
    <w:p>
      <w:r/>
      <w:r>
        <w:rPr>
          <w:b/>
        </w:rPr>
        <w:t>Account &amp; Campaign Structure (Facebook Ads Manager / LinkedIn Campaign Manager)</w:t>
      </w:r>
      <w:r/>
    </w:p>
    <w:p>
      <w:r>
        <w:t>Set up structure in ad platform BEFORE creating ads: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Account Structure (Facebook):</w:t>
        <w:br/>
        <w:t>├── [Client Name] Account</w:t>
        <w:br/>
        <w:t>│   ├── Campaign: [Q2 Content Promotion] (Conversion or Video Views objective)</w:t>
        <w:br/>
        <w:t>│   │   ├── Adset: [Blog Phase 1 Testing] ($1-5/day budget)</w:t>
        <w:br/>
        <w:t>│   │   │   ├── Ad: Blog Post Title v1</w:t>
        <w:br/>
        <w:t>│   │   │   └── Ad: Blog Post Title v2</w:t>
        <w:br/>
        <w:t>│   │   ├── Adset: [Winners Phase 2] ($5-20/day budget)</w:t>
        <w:br/>
        <w:t>│   │   │   ├── Ad: Video Variation A</w:t>
        <w:br/>
        <w:t>│   │   │   └── Ad: Video Variation B</w:t>
        <w:br/>
        <w:t>│   │   └── Adset: [Evergreen Greatest Hits] ($20/day ongoing)</w:t>
        <w:br/>
        <w:t>│   │       ├── Ad: Best Blog Post</w:t>
        <w:br/>
        <w:t>│   │       ├── Ad: Best Video</w:t>
        <w:br/>
        <w:t>│   │       └── Ad: Case Study</w:t>
      </w:r>
    </w:p>
    <w:p>
      <w:r/>
      <w:r>
        <w:rPr>
          <w:b/>
        </w:rPr>
        <w:t>Budget Allocation (Monthly)</w:t>
      </w:r>
      <w:r/>
    </w:p>
    <w:p>
      <w:pPr>
        <w:pStyle w:val="ListBullet"/>
      </w:pPr>
      <w:r>
        <w:t>Phase 1 (Testing): 20% of budget ($200 if $1,000/month total)</w:t>
      </w:r>
    </w:p>
    <w:p>
      <w:pPr>
        <w:pStyle w:val="ListBullet"/>
      </w:pPr>
      <w:r>
        <w:t>Phase 2 (Scaling): 50% of budget ($500)</w:t>
      </w:r>
    </w:p>
    <w:p>
      <w:pPr>
        <w:pStyle w:val="ListBullet"/>
      </w:pPr>
      <w:r>
        <w:t>Phase 3 (Evergreen): 30% of budget ($300)</w:t>
      </w:r>
    </w:p>
    <w:p>
      <w:pPr>
        <w:spacing w:before="200" w:after="80"/>
      </w:pPr>
      <w:r>
        <w:rPr>
          <w:b/>
          <w:color w:val="333333"/>
          <w:sz w:val="24"/>
        </w:rPr>
        <w:t>Phase 1: 7-Day Testing ($1-5/day)</w:t>
      </w:r>
    </w:p>
    <w:p>
      <w:r/>
      <w:r>
        <w:rPr>
          <w:b/>
        </w:rPr>
        <w:t>Objective</w:t>
      </w:r>
      <w:r>
        <w:t>: Identify winners with minimal spend. Answer: "Does this content resonate when promoted?"</w:t>
      </w:r>
    </w:p>
    <w:p>
      <w:r/>
      <w:r>
        <w:rPr>
          <w:b/>
        </w:rPr>
        <w:t>Step 1: Ad Setup</w:t>
      </w:r>
      <w:r/>
    </w:p>
    <w:p>
      <w:r>
        <w:t>Choose one piece of organic-winning content (video, blog post, or social post).</w:t>
      </w:r>
    </w:p>
    <w:p>
      <w:r/>
      <w:r>
        <w:rPr>
          <w:b/>
        </w:rPr>
        <w:t>For Video Content:</w:t>
      </w:r>
      <w:r/>
    </w:p>
    <w:p>
      <w:pPr>
        <w:pStyle w:val="ListNumber"/>
      </w:pPr>
      <w:r>
        <w:t>Use original video file or YouTube/Facebook native upload</w:t>
      </w:r>
    </w:p>
    <w:p>
      <w:pPr>
        <w:pStyle w:val="ListNumber"/>
      </w:pPr>
      <w:r>
        <w:t>Write 2-3 ad copy variations:</w:t>
      </w:r>
    </w:p>
    <w:p>
      <w:pPr>
        <w:pStyle w:val="ListBullet"/>
      </w:pPr>
      <w:r/>
      <w:r>
        <w:rPr>
          <w:b/>
        </w:rPr>
        <w:t>Version A (Curiosity)</w:t>
      </w:r>
      <w:r>
        <w:t>: "This one trick changed everything" [specific benefit]</w:t>
      </w:r>
    </w:p>
    <w:p>
      <w:pPr>
        <w:pStyle w:val="ListBullet"/>
      </w:pPr>
      <w:r/>
      <w:r>
        <w:rPr>
          <w:b/>
        </w:rPr>
        <w:t>Version B (Direct)</w:t>
      </w:r>
      <w:r>
        <w:t>: Benefit statement directly</w:t>
      </w:r>
    </w:p>
    <w:p>
      <w:pPr>
        <w:pStyle w:val="ListBullet"/>
      </w:pPr>
      <w:r/>
      <w:r>
        <w:rPr>
          <w:b/>
        </w:rPr>
        <w:t>Version C (Story)</w:t>
      </w:r>
      <w:r>
        <w:t>: "I learned this the hard way. Here's what happened..."</w:t>
      </w:r>
    </w:p>
    <w:p>
      <w:pPr>
        <w:pStyle w:val="ListNumber"/>
      </w:pPr>
      <w:r>
        <w:t>Create thumbnail image (if YouTube) — make it compelling (high contrast, emotion)</w:t>
      </w:r>
    </w:p>
    <w:p>
      <w:pPr>
        <w:pStyle w:val="ListNumber"/>
      </w:pPr>
      <w:r>
        <w:t>Set destination: YouTube video, Facebook video, or landing page (wherever viewers should go)</w:t>
      </w:r>
    </w:p>
    <w:p>
      <w:r/>
      <w:r>
        <w:rPr>
          <w:b/>
        </w:rPr>
        <w:t>For Blog Content:</w:t>
      </w:r>
      <w:r/>
    </w:p>
    <w:p>
      <w:pPr>
        <w:pStyle w:val="ListNumber"/>
      </w:pPr>
      <w:r>
        <w:t>Create 2-3 image variations for ad (use featured image, or create new one)</w:t>
      </w:r>
    </w:p>
    <w:p>
      <w:pPr>
        <w:pStyle w:val="ListBullet"/>
      </w:pPr>
      <w:r/>
      <w:r>
        <w:rPr>
          <w:b/>
        </w:rPr>
        <w:t>Image A</w:t>
      </w:r>
      <w:r>
        <w:t>: Featured image as-is</w:t>
      </w:r>
    </w:p>
    <w:p>
      <w:pPr>
        <w:pStyle w:val="ListBullet"/>
      </w:pPr>
      <w:r/>
      <w:r>
        <w:rPr>
          <w:b/>
        </w:rPr>
        <w:t>Image B</w:t>
      </w:r>
      <w:r>
        <w:t>: Designed graphic with headline + key stat</w:t>
      </w:r>
    </w:p>
    <w:p>
      <w:pPr>
        <w:pStyle w:val="ListBullet"/>
      </w:pPr>
      <w:r/>
      <w:r>
        <w:rPr>
          <w:b/>
        </w:rPr>
        <w:t>Image C</w:t>
      </w:r>
      <w:r>
        <w:t>: Quote image with client photo</w:t>
      </w:r>
    </w:p>
    <w:p>
      <w:pPr>
        <w:pStyle w:val="ListNumber"/>
      </w:pPr>
      <w:r>
        <w:t>Write 2-3 ad copy variations (blog-specific)</w:t>
      </w:r>
    </w:p>
    <w:p>
      <w:pPr>
        <w:pStyle w:val="ListBullet"/>
      </w:pPr>
      <w:r/>
      <w:r>
        <w:rPr>
          <w:b/>
        </w:rPr>
        <w:t>Version A</w:t>
      </w:r>
      <w:r>
        <w:t>: Question that hooks + "See inside"</w:t>
      </w:r>
    </w:p>
    <w:p>
      <w:pPr>
        <w:pStyle w:val="ListBullet"/>
      </w:pPr>
      <w:r/>
      <w:r>
        <w:rPr>
          <w:b/>
        </w:rPr>
        <w:t>Version B</w:t>
      </w:r>
      <w:r>
        <w:t>: Stat or surprising insight</w:t>
      </w:r>
    </w:p>
    <w:p>
      <w:pPr>
        <w:pStyle w:val="ListBullet"/>
      </w:pPr>
      <w:r/>
      <w:r>
        <w:rPr>
          <w:b/>
        </w:rPr>
        <w:t>Version C</w:t>
      </w:r>
      <w:r>
        <w:t>: Benefit statement + CTA</w:t>
      </w:r>
    </w:p>
    <w:p>
      <w:pPr>
        <w:pStyle w:val="ListNumber"/>
      </w:pPr>
      <w:r>
        <w:t>Set destination: Full blog post URL (not homepage)</w:t>
      </w:r>
    </w:p>
    <w:p>
      <w:r/>
      <w:r>
        <w:rPr>
          <w:b/>
        </w:rPr>
        <w:t>For LinkedIn:</w:t>
      </w:r>
      <w:r/>
    </w:p>
    <w:p>
      <w:pPr>
        <w:pStyle w:val="ListBullet"/>
      </w:pPr>
      <w:r>
        <w:t>Copy: 1-3 ad variations (longer-form acceptable)</w:t>
      </w:r>
    </w:p>
    <w:p>
      <w:pPr>
        <w:pStyle w:val="ListBullet"/>
      </w:pPr>
      <w:r>
        <w:t>Image: Featured image or carousel slides</w:t>
      </w:r>
    </w:p>
    <w:p>
      <w:pPr>
        <w:pStyle w:val="ListBullet"/>
      </w:pPr>
      <w:r>
        <w:t>Destination: Article page or LinkedIn native document</w:t>
      </w:r>
    </w:p>
    <w:p>
      <w:r/>
      <w:r>
        <w:rPr>
          <w:b/>
        </w:rPr>
        <w:t>Step 2: Targeting Setup</w:t>
      </w:r>
      <w:r/>
    </w:p>
    <w:p>
      <w:r/>
      <w:r>
        <w:rPr>
          <w:b/>
        </w:rPr>
        <w:t>Primary Audience (Start Narrow)</w:t>
      </w:r>
      <w:r/>
    </w:p>
    <w:p>
      <w:pPr>
        <w:pStyle w:val="ListNumber"/>
      </w:pPr>
      <w:r/>
      <w:r>
        <w:rPr>
          <w:b/>
        </w:rPr>
        <w:t>Location</w:t>
      </w:r>
      <w:r>
        <w:t>: Client's service area (if B2B local) or target market</w:t>
      </w:r>
    </w:p>
    <w:p>
      <w:pPr>
        <w:pStyle w:val="ListNumber"/>
      </w:pPr>
      <w:r/>
      <w:r>
        <w:rPr>
          <w:b/>
        </w:rPr>
        <w:t>Age</w:t>
      </w:r>
      <w:r>
        <w:t>: Likely customer age range</w:t>
      </w:r>
    </w:p>
    <w:p>
      <w:pPr>
        <w:pStyle w:val="ListNumber"/>
      </w:pPr>
      <w:r/>
      <w:r>
        <w:rPr>
          <w:b/>
        </w:rPr>
        <w:t>Interests</w:t>
      </w:r>
      <w:r>
        <w:t>: 5-10 interests related to niche</w:t>
      </w:r>
    </w:p>
    <w:p>
      <w:pPr>
        <w:pStyle w:val="ListBullet"/>
      </w:pPr>
      <w:r>
        <w:t>Example for growth marketing: "Growth marketing," "SaaS," "Digital marketing," "Startups," "Content marketing"</w:t>
      </w:r>
    </w:p>
    <w:p>
      <w:pPr>
        <w:pStyle w:val="ListNumber"/>
      </w:pPr>
      <w:r/>
      <w:r>
        <w:rPr>
          <w:b/>
        </w:rPr>
        <w:t>Behaviors</w:t>
      </w:r>
      <w:r>
        <w:t xml:space="preserve"> (if available): Job title, income level, etc.</w:t>
      </w:r>
    </w:p>
    <w:p>
      <w:pPr>
        <w:pStyle w:val="ListNumber"/>
      </w:pPr>
      <w:r/>
      <w:r>
        <w:rPr>
          <w:b/>
        </w:rPr>
        <w:t>Custom Audience</w:t>
      </w:r>
      <w:r>
        <w:t xml:space="preserve"> (if available): Existing email list, website visitors</w:t>
      </w:r>
    </w:p>
    <w:p>
      <w:r/>
      <w:r>
        <w:rPr>
          <w:b/>
        </w:rPr>
        <w:t>Audience Size:</w:t>
      </w:r>
      <w:r>
        <w:t xml:space="preserve"> Aim for 50K-500K people (too small = limited reach, too large = wasted spend)</w:t>
      </w:r>
    </w:p>
    <w:p>
      <w:r/>
      <w:r>
        <w:rPr>
          <w:b/>
        </w:rPr>
        <w:t>Exclude:</w:t>
      </w:r>
      <w:r/>
    </w:p>
    <w:p>
      <w:pPr>
        <w:pStyle w:val="ListBullet"/>
      </w:pPr>
      <w:r>
        <w:t>Existing customers (if this is lead gen)</w:t>
      </w:r>
    </w:p>
    <w:p>
      <w:pPr>
        <w:pStyle w:val="ListBullet"/>
      </w:pPr>
      <w:r>
        <w:t>People who already visited landing page (if this is repeat promotion)</w:t>
      </w:r>
    </w:p>
    <w:p>
      <w:r/>
      <w:r>
        <w:rPr>
          <w:b/>
        </w:rPr>
        <w:t>Step 3: Budget &amp; Schedule</w:t>
      </w:r>
      <w:r/>
    </w:p>
    <w:p>
      <w:r/>
      <w:r>
        <w:rPr>
          <w:b/>
        </w:rPr>
        <w:t>Daily Budget: $1-5/day total</w:t>
      </w:r>
      <w:r/>
    </w:p>
    <w:p>
      <w:pPr>
        <w:pStyle w:val="ListBullet"/>
      </w:pPr>
      <w:r>
        <w:t>If testing 3 ad variations: $1-2 per variation</w:t>
      </w:r>
    </w:p>
    <w:p>
      <w:pPr>
        <w:pStyle w:val="ListBullet"/>
      </w:pPr>
      <w:r>
        <w:t>Focus is learning, not scale</w:t>
      </w:r>
    </w:p>
    <w:p>
      <w:pPr>
        <w:pStyle w:val="ListBullet"/>
      </w:pPr>
      <w:r>
        <w:t>Run for exactly 7 days (Monday-Sunday for consistency)</w:t>
      </w:r>
    </w:p>
    <w:p>
      <w:r/>
      <w:r>
        <w:rPr>
          <w:b/>
        </w:rPr>
        <w:t>Schedule:</w:t>
      </w:r>
      <w:r/>
    </w:p>
    <w:p>
      <w:pPr>
        <w:pStyle w:val="ListBullet"/>
      </w:pPr>
      <w:r>
        <w:t>Start: Tuesday morning (avoid Monday, aim for business hours for most audiences)</w:t>
      </w:r>
    </w:p>
    <w:p>
      <w:pPr>
        <w:pStyle w:val="ListBullet"/>
      </w:pPr>
      <w:r>
        <w:t>End: Monday night (exactly 7 days later)</w:t>
      </w:r>
    </w:p>
    <w:p>
      <w:pPr>
        <w:pStyle w:val="ListBullet"/>
      </w:pPr>
      <w:r>
        <w:t>Run continuously (all hours — let algorithm optimize)</w:t>
      </w:r>
    </w:p>
    <w:p>
      <w:r/>
      <w:r>
        <w:rPr>
          <w:b/>
        </w:rPr>
        <w:t>Step 4: Tracking Setup</w:t>
      </w:r>
      <w:r/>
    </w:p>
    <w:p>
      <w:r/>
      <w:r>
        <w:rPr>
          <w:b/>
        </w:rPr>
        <w:t>Metrics to Monitor (Daily)</w:t>
      </w:r>
      <w:r/>
    </w:p>
    <w:p>
      <w:pPr>
        <w:pStyle w:val="ListNumber"/>
      </w:pPr>
      <w:r/>
      <w:r>
        <w:rPr>
          <w:b/>
        </w:rPr>
        <w:t>Cost Per Click (CPC)</w:t>
      </w:r>
      <w:r>
        <w:t>: How much per click to website/video</w:t>
      </w:r>
    </w:p>
    <w:p>
      <w:pPr>
        <w:pStyle w:val="ListNumber"/>
      </w:pPr>
      <w:r/>
      <w:r>
        <w:rPr>
          <w:b/>
        </w:rPr>
        <w:t>Click-Through Rate (CTR)</w:t>
      </w:r>
      <w:r>
        <w:t>: % of impressions that clicked</w:t>
      </w:r>
    </w:p>
    <w:p>
      <w:pPr>
        <w:pStyle w:val="ListNumber"/>
      </w:pPr>
      <w:r/>
      <w:r>
        <w:rPr>
          <w:b/>
        </w:rPr>
        <w:t>Cost Per View</w:t>
      </w:r>
      <w:r>
        <w:t xml:space="preserve"> (if video): Cost per 3-second video view</w:t>
      </w:r>
    </w:p>
    <w:p>
      <w:pPr>
        <w:pStyle w:val="ListNumber"/>
      </w:pPr>
      <w:r/>
      <w:r>
        <w:rPr>
          <w:b/>
        </w:rPr>
        <w:t>Cost Per Engagement</w:t>
      </w:r>
      <w:r>
        <w:t xml:space="preserve"> (if social): Cost per like/comment/share</w:t>
      </w:r>
    </w:p>
    <w:p>
      <w:pPr>
        <w:pStyle w:val="ListNumber"/>
      </w:pPr>
      <w:r/>
      <w:r>
        <w:rPr>
          <w:b/>
        </w:rPr>
        <w:t>Total Spend</w:t>
      </w:r>
      <w:r>
        <w:t>: Verify you're on budget</w:t>
      </w:r>
    </w:p>
    <w:p>
      <w:r/>
      <w:r>
        <w:rPr>
          <w:b/>
        </w:rPr>
        <w:t>Where to Track:</w:t>
      </w:r>
      <w:r/>
    </w:p>
    <w:p>
      <w:pPr>
        <w:pStyle w:val="ListBullet"/>
      </w:pPr>
      <w:r>
        <w:t>Facebook Ads Manager: Columns &gt; Customize columns, add CPC, CTR</w:t>
      </w:r>
    </w:p>
    <w:p>
      <w:pPr>
        <w:pStyle w:val="ListBullet"/>
      </w:pPr>
      <w:r>
        <w:t>LinkedIn Campaign Manager: Campaign analytics dashboard</w:t>
      </w:r>
    </w:p>
    <w:p>
      <w:pPr>
        <w:pStyle w:val="ListBullet"/>
      </w:pPr>
      <w:r>
        <w:t>Spreadsheet backup: Copy daily metrics to sheet for trend analysis</w:t>
      </w:r>
    </w:p>
    <w:p>
      <w:r/>
      <w:r>
        <w:rPr>
          <w:b/>
        </w:rPr>
        <w:t>Reporting Template (Daily):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Date: [Day of Week]</w:t>
        <w:br/>
        <w:t>Campaign: [Content Title]</w:t>
        <w:br/>
        <w:br/>
        <w:t>Ad Variation | Impressions | Clicks | CPC | CTR | Spend</w:t>
        <w:br/>
        <w:t>Ad Copy A   | 2,400       | 120    | $0.83 | 5% | $100</w:t>
        <w:br/>
        <w:t>Ad Copy B   | 1,800       | 72     | $1.39 | 4% | $100</w:t>
        <w:br/>
        <w:t>Video A     | 3,200       | 48     | $2.08 | 1.5% | $100</w:t>
      </w:r>
    </w:p>
    <w:p>
      <w:r/>
      <w:r>
        <w:rPr>
          <w:b/>
        </w:rPr>
        <w:t>Step 5: Decision Rules (Make Decisions Daily)</w:t>
      </w:r>
      <w:r/>
    </w:p>
    <w:p>
      <w:r/>
      <w:r>
        <w:rPr>
          <w:b/>
        </w:rPr>
        <w:t>Pause This Ad If (Kill Rule):</w:t>
      </w:r>
      <w:r/>
    </w:p>
    <w:p>
      <w:pPr>
        <w:pStyle w:val="ListBullet"/>
      </w:pPr>
      <w:r>
        <w:t>CPC &gt; $2.50 (uneconomical)</w:t>
      </w:r>
    </w:p>
    <w:p>
      <w:pPr>
        <w:pStyle w:val="ListBullet"/>
      </w:pPr>
      <w:r>
        <w:t>CTR &lt; 1.5% on video, &lt; 3% on images</w:t>
      </w:r>
    </w:p>
    <w:p>
      <w:pPr>
        <w:pStyle w:val="ListBullet"/>
      </w:pPr>
      <w:r>
        <w:t>Engagement rate &lt; 2%</w:t>
      </w:r>
    </w:p>
    <w:p>
      <w:pPr>
        <w:pStyle w:val="ListBullet"/>
      </w:pPr>
      <w:r>
        <w:t>Negative sentiment in comments (pause immediately, don't wait 7 days)</w:t>
      </w:r>
    </w:p>
    <w:p>
      <w:r/>
      <w:r>
        <w:rPr>
          <w:b/>
        </w:rPr>
        <w:t>Keep Running If (Keeper Rule):</w:t>
      </w:r>
      <w:r/>
    </w:p>
    <w:p>
      <w:pPr>
        <w:pStyle w:val="ListBullet"/>
      </w:pPr>
      <w:r>
        <w:t>CPC &lt; $1.00</w:t>
      </w:r>
    </w:p>
    <w:p>
      <w:pPr>
        <w:pStyle w:val="ListBullet"/>
      </w:pPr>
      <w:r>
        <w:t>CTR &gt; 3% on images, &gt; 2% on video</w:t>
      </w:r>
    </w:p>
    <w:p>
      <w:pPr>
        <w:pStyle w:val="ListBullet"/>
      </w:pPr>
      <w:r>
        <w:t>Positive engagement, relevant comments</w:t>
      </w:r>
    </w:p>
    <w:p>
      <w:pPr>
        <w:pStyle w:val="ListBullet"/>
      </w:pPr>
      <w:r>
        <w:t>Shows momentum (trending down in cost, up in engagement)</w:t>
      </w:r>
    </w:p>
    <w:p>
      <w:r/>
      <w:r>
        <w:rPr>
          <w:b/>
        </w:rPr>
        <w:t>Pause &amp; Reflect If (Marginal Rule):</w:t>
      </w:r>
      <w:r/>
    </w:p>
    <w:p>
      <w:pPr>
        <w:pStyle w:val="ListBullet"/>
      </w:pPr>
      <w:r>
        <w:t>CPC $1.00-$1.50</w:t>
      </w:r>
    </w:p>
    <w:p>
      <w:pPr>
        <w:pStyle w:val="ListBullet"/>
      </w:pPr>
      <w:r>
        <w:t>CTR 2-3%</w:t>
      </w:r>
    </w:p>
    <w:p>
      <w:pPr>
        <w:pStyle w:val="ListBullet"/>
      </w:pPr>
      <w:r>
        <w:t>Outcome unclear</w:t>
      </w:r>
    </w:p>
    <w:p>
      <w:pPr>
        <w:pStyle w:val="ListBullet"/>
      </w:pPr>
      <w:r/>
      <w:r>
        <w:rPr>
          <w:b/>
        </w:rPr>
        <w:t>Action</w:t>
      </w:r>
      <w:r>
        <w:t>: Keep running but switch copy or image. Test new variation instead of repeating marginal winner.</w:t>
      </w:r>
    </w:p>
    <w:p>
      <w:r/>
      <w:r>
        <w:rPr>
          <w:b/>
        </w:rPr>
        <w:t>Example Phase 1 Decision (Day 4 of 7):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Campaign: "How to Build a Content System" Blog Post</w:t>
        <w:br/>
        <w:br/>
        <w:t>| Variation | CPC | CTR | Decision |</w:t>
        <w:br/>
        <w:t>|-----------|-----|-----|----------|</w:t>
        <w:br/>
        <w:t>| Copy A (Curiosity) | $0.67 | 5.2% | ✓ KEEP — Kill copy B, test new image |</w:t>
        <w:br/>
        <w:t>| Copy B (Direct) | $1.68 | 2.1% | ✗ PAUSE — This copy not landing |</w:t>
        <w:br/>
        <w:t>| Copy C (Story) | $0.89 | 3.8% | ✓ KEEP — This is our second winner |</w:t>
        <w:br/>
        <w:t>| Image A (Original) | $1.12 | 3.1% | ✓ KEEP |</w:t>
        <w:br/>
        <w:t>| Image B (Quote) | $0.71 | 4.9% | ✓✓ WINNER — Best performer, use in Phase 2 |</w:t>
        <w:br/>
        <w:br/>
        <w:t>Action: Pause Copy B. Test new Copy D (product angle). Scale Image B.</w:t>
      </w:r>
    </w:p>
    <w:p>
      <w:pPr>
        <w:spacing w:before="200" w:after="80"/>
      </w:pPr>
      <w:r>
        <w:rPr>
          <w:b/>
          <w:color w:val="333333"/>
          <w:sz w:val="24"/>
        </w:rPr>
        <w:t>Phase 2: 30-Day Scaling ($5-20/day per winner)</w:t>
      </w:r>
    </w:p>
    <w:p>
      <w:r/>
      <w:r>
        <w:rPr>
          <w:b/>
        </w:rPr>
        <w:t>Objective</w:t>
      </w:r>
      <w:r>
        <w:t>: Take Phase 1 winners and scale to profitability. Answer: "What's the real ROI at higher spend?"</w:t>
      </w:r>
    </w:p>
    <w:p>
      <w:r/>
      <w:r>
        <w:rPr>
          <w:b/>
        </w:rPr>
        <w:t>Step 1: Consolidate Winners</w:t>
      </w:r>
      <w:r/>
    </w:p>
    <w:p>
      <w:r>
        <w:t>From Phase 1, identify which combinations worked:</w:t>
      </w:r>
    </w:p>
    <w:p>
      <w:pPr>
        <w:pStyle w:val="ListBullet"/>
      </w:pPr>
      <w:r>
        <w:t>Best ad copy variation</w:t>
      </w:r>
    </w:p>
    <w:p>
      <w:pPr>
        <w:pStyle w:val="ListBullet"/>
      </w:pPr>
      <w:r>
        <w:t>Best image/creative</w:t>
      </w:r>
    </w:p>
    <w:p>
      <w:pPr>
        <w:pStyle w:val="ListBullet"/>
      </w:pPr>
      <w:r>
        <w:t>Best audience targeting</w:t>
      </w:r>
    </w:p>
    <w:p>
      <w:pPr>
        <w:pStyle w:val="ListBullet"/>
      </w:pPr>
      <w:r>
        <w:t>Best CPC/CTR combo</w:t>
      </w:r>
    </w:p>
    <w:p>
      <w:r>
        <w:t>Example: "Copy A + Image B + Audience: [Interest X]" performed best.</w:t>
      </w:r>
    </w:p>
    <w:p>
      <w:r/>
      <w:r>
        <w:rPr>
          <w:b/>
        </w:rPr>
        <w:t>Step 2: Scale Budget &amp; Test Variations</w:t>
      </w:r>
      <w:r/>
    </w:p>
    <w:p>
      <w:pPr>
        <w:pStyle w:val="ListBullet"/>
      </w:pPr>
      <w:r/>
      <w:r>
        <w:rPr>
          <w:b/>
        </w:rPr>
        <w:t>Budget</w:t>
      </w:r>
      <w:r>
        <w:t>: 2-4x Phase 1 budget (if Phase 1 was $3-5/day, Phase 2 is $10-20/day)</w:t>
      </w:r>
    </w:p>
    <w:p>
      <w:pPr>
        <w:pStyle w:val="ListBullet"/>
      </w:pPr>
      <w:r/>
      <w:r>
        <w:rPr>
          <w:b/>
        </w:rPr>
        <w:t>Variations</w:t>
      </w:r>
      <w:r>
        <w:t>: Create 3-5 ad variations to test:</w:t>
      </w:r>
    </w:p>
    <w:p>
      <w:pPr>
        <w:pStyle w:val="ListBullet"/>
      </w:pPr>
      <w:r>
        <w:t>Vary copy (different angle, emotion, CTA)</w:t>
      </w:r>
    </w:p>
    <w:p>
      <w:pPr>
        <w:pStyle w:val="ListBullet"/>
      </w:pPr>
      <w:r>
        <w:t>Vary image (if budget allows test 2-3 creatives)</w:t>
      </w:r>
    </w:p>
    <w:p>
      <w:pPr>
        <w:pStyle w:val="ListBullet"/>
      </w:pPr>
      <w:r>
        <w:t>Keep audience consistent (don't change targeting yet)</w:t>
      </w:r>
    </w:p>
    <w:p>
      <w:r/>
      <w:r>
        <w:rPr>
          <w:b/>
        </w:rPr>
        <w:t>Ad Variation Testing Example: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Campaign: "Greatest Hits" (Blog + Video Bundle)</w:t>
        <w:br/>
        <w:br/>
        <w:t>Adset 1: [Blog Post] - $10/day</w:t>
        <w:br/>
        <w:t>├── Ad 1A: Original winning copy + Image B</w:t>
        <w:br/>
        <w:t>├── Ad 1B: New copy variation (benefit angle) + Image B</w:t>
        <w:br/>
        <w:t>├── Ad 1C: New copy variation (proof angle) + Image C</w:t>
        <w:br/>
        <w:br/>
        <w:t>Adset 2: [Video] - $10/day</w:t>
        <w:br/>
        <w:t>├── Ad 2A: Original winning video + Copy A (curiosity)</w:t>
        <w:br/>
        <w:t>├── Ad 2B: Same video + Copy B (direct benefit)</w:t>
        <w:br/>
        <w:t>├── Ad 2C: New video variation (testimonial) + Copy A</w:t>
      </w:r>
    </w:p>
    <w:p>
      <w:r/>
      <w:r>
        <w:rPr>
          <w:b/>
        </w:rPr>
        <w:t>Step 3: Audience Testing (Expansion)</w:t>
      </w:r>
      <w:r/>
    </w:p>
    <w:p>
      <w:r>
        <w:t>Expand targeting gradually to find lookalike/similar audiences:</w:t>
      </w:r>
    </w:p>
    <w:p>
      <w:r/>
      <w:r>
        <w:rPr>
          <w:b/>
        </w:rPr>
        <w:t>Day 1-10 (Warm Audience)</w:t>
      </w:r>
      <w:r/>
    </w:p>
    <w:p>
      <w:pPr>
        <w:pStyle w:val="ListBullet"/>
      </w:pPr>
      <w:r>
        <w:t>Keep original targeting from Phase 1</w:t>
      </w:r>
    </w:p>
    <w:p>
      <w:pPr>
        <w:pStyle w:val="ListBullet"/>
      </w:pPr>
      <w:r>
        <w:t>Monitor baseline CPC and CTR</w:t>
      </w:r>
    </w:p>
    <w:p>
      <w:pPr>
        <w:pStyle w:val="ListBullet"/>
      </w:pPr>
      <w:r>
        <w:t>Collect conversions data (tracking pixel)</w:t>
      </w:r>
    </w:p>
    <w:p>
      <w:r/>
      <w:r>
        <w:rPr>
          <w:b/>
        </w:rPr>
        <w:t>Day 11-20 (Warm + Lookalike)</w:t>
      </w:r>
      <w:r/>
    </w:p>
    <w:p>
      <w:pPr>
        <w:pStyle w:val="ListBullet"/>
      </w:pPr>
      <w:r>
        <w:t>Add lookalike audience (if available on platform)</w:t>
      </w:r>
    </w:p>
    <w:p>
      <w:pPr>
        <w:pStyle w:val="ListBullet"/>
      </w:pPr>
      <w:r>
        <w:t>Add custom audience from email/website visitors</w:t>
      </w:r>
    </w:p>
    <w:p>
      <w:pPr>
        <w:pStyle w:val="ListBullet"/>
      </w:pPr>
      <w:r>
        <w:t>Monitor if CPC increases (indicates colder audience)</w:t>
      </w:r>
    </w:p>
    <w:p>
      <w:r/>
      <w:r>
        <w:rPr>
          <w:b/>
        </w:rPr>
        <w:t>Day 21-30 (Interest Expansion)</w:t>
      </w:r>
      <w:r/>
    </w:p>
    <w:p>
      <w:pPr>
        <w:pStyle w:val="ListBullet"/>
      </w:pPr>
      <w:r>
        <w:t>Expand interest targeting to adjacent interests</w:t>
      </w:r>
    </w:p>
    <w:p>
      <w:pPr>
        <w:pStyle w:val="ListBullet"/>
      </w:pPr>
      <w:r>
        <w:t>Remove underperforming interests</w:t>
      </w:r>
    </w:p>
    <w:p>
      <w:pPr>
        <w:pStyle w:val="ListBullet"/>
      </w:pPr>
      <w:r>
        <w:t>Test retargeting (website visitors, video viewers)</w:t>
      </w:r>
    </w:p>
    <w:p>
      <w:r/>
      <w:r>
        <w:rPr>
          <w:b/>
        </w:rPr>
        <w:t>Step 4: Conversion Tracking</w:t>
      </w:r>
      <w:r/>
    </w:p>
    <w:p>
      <w:r/>
      <w:r>
        <w:rPr>
          <w:b/>
        </w:rPr>
        <w:t>Set Up Conversion Goals:</w:t>
      </w:r>
      <w:r/>
    </w:p>
    <w:p>
      <w:pPr>
        <w:pStyle w:val="ListNumber"/>
      </w:pPr>
      <w:r/>
      <w:r>
        <w:rPr>
          <w:b/>
        </w:rPr>
        <w:t>Primary</w:t>
      </w:r>
      <w:r>
        <w:t>: What action proves success?</w:t>
      </w:r>
    </w:p>
    <w:p>
      <w:pPr>
        <w:pStyle w:val="ListBullet"/>
      </w:pPr>
      <w:r>
        <w:t>Email signup → Count conversions in email platform</w:t>
      </w:r>
    </w:p>
    <w:p>
      <w:pPr>
        <w:pStyle w:val="ListBullet"/>
      </w:pPr>
      <w:r>
        <w:t>Lead form submission → Track via platform</w:t>
      </w:r>
    </w:p>
    <w:p>
      <w:pPr>
        <w:pStyle w:val="ListBullet"/>
      </w:pPr>
      <w:r>
        <w:t>Phone call → CallRail integration</w:t>
      </w:r>
    </w:p>
    <w:p>
      <w:pPr>
        <w:pStyle w:val="ListBullet"/>
      </w:pPr>
      <w:r>
        <w:t>Product purchase → Shopify/payment processor integration</w:t>
      </w:r>
    </w:p>
    <w:p>
      <w:pPr>
        <w:pStyle w:val="ListNumber"/>
      </w:pPr>
      <w:r/>
      <w:r>
        <w:rPr>
          <w:b/>
        </w:rPr>
        <w:t>Setup in Ad Platform:</w:t>
      </w:r>
      <w:r/>
    </w:p>
    <w:p>
      <w:pPr>
        <w:pStyle w:val="ListBullet"/>
      </w:pPr>
      <w:r>
        <w:t>Facebook Ads: Create conversion pixel for landing page</w:t>
      </w:r>
    </w:p>
    <w:p>
      <w:pPr>
        <w:pStyle w:val="ListBullet"/>
      </w:pPr>
      <w:r>
        <w:t>LinkedIn: Set up Lead Form, conversion tracking</w:t>
      </w:r>
    </w:p>
    <w:p>
      <w:pPr>
        <w:pStyle w:val="ListBullet"/>
      </w:pPr>
      <w:r>
        <w:t>Verify pixels firing (test with browser console or TagAssistant)</w:t>
      </w:r>
    </w:p>
    <w:p>
      <w:r/>
      <w:r>
        <w:rPr>
          <w:b/>
        </w:rPr>
        <w:t>Metrics to Track (Phase 2):</w:t>
      </w:r>
      <w:r/>
    </w:p>
    <w:p>
      <w:r>
        <w:t>| Metric | Target | Red Flag |</w:t>
      </w:r>
    </w:p>
    <w:p>
      <w:r>
        <w:t>|--------|--------|----------|</w:t>
      </w:r>
    </w:p>
    <w:p>
      <w:r>
        <w:t>| Cost Per Click (CPC) | &lt;$1.50 | &gt;$2.00 |</w:t>
      </w:r>
    </w:p>
    <w:p>
      <w:r>
        <w:t>| Click-Through Rate (CTR) | &gt;2% | &lt;1% |</w:t>
      </w:r>
    </w:p>
    <w:p>
      <w:r>
        <w:t>| Cost Per Conversion (CPA) | &lt;30% of CLV* | &gt;50% of CLV |</w:t>
      </w:r>
    </w:p>
    <w:p>
      <w:r>
        <w:t>| Conversion Rate | &gt;2% | &lt;0.5% |</w:t>
      </w:r>
    </w:p>
    <w:p>
      <w:r>
        <w:t>| Return on Ad Spend (ROAS) | &gt;2:1 | &lt;1:1 |</w:t>
      </w:r>
    </w:p>
    <w:p>
      <w:r>
        <w:t>*CLV = Customer Lifetime Value (estimate what a customer is worth to business)</w:t>
      </w:r>
    </w:p>
    <w:p>
      <w:r/>
      <w:r>
        <w:rPr>
          <w:b/>
        </w:rPr>
        <w:t>Step 5: Daily Optimization (Phase 2)</w:t>
      </w:r>
      <w:r/>
    </w:p>
    <w:p>
      <w:r/>
      <w:r>
        <w:rPr>
          <w:b/>
        </w:rPr>
        <w:t>Workflow:</w:t>
      </w:r>
      <w:r/>
    </w:p>
    <w:p>
      <w:pPr>
        <w:pStyle w:val="ListBullet"/>
      </w:pPr>
      <w:r/>
      <w:r>
        <w:rPr>
          <w:b/>
        </w:rPr>
        <w:t>Daily</w:t>
      </w:r>
      <w:r>
        <w:t xml:space="preserve"> (first 10 days): Monitor CPC, pause underperformers</w:t>
      </w:r>
    </w:p>
    <w:p>
      <w:pPr>
        <w:pStyle w:val="ListBullet"/>
      </w:pPr>
      <w:r/>
      <w:r>
        <w:rPr>
          <w:b/>
        </w:rPr>
        <w:t>Every 3 days</w:t>
      </w:r>
      <w:r>
        <w:t>: Review conversion data, reallocate budget to winners</w:t>
      </w:r>
    </w:p>
    <w:p>
      <w:pPr>
        <w:pStyle w:val="ListBullet"/>
      </w:pPr>
      <w:r/>
      <w:r>
        <w:rPr>
          <w:b/>
        </w:rPr>
        <w:t>Bi-weekly</w:t>
      </w:r>
      <w:r>
        <w:t xml:space="preserve"> (Day 15, Day 30): Full performance review, pause/scale decisions</w:t>
      </w:r>
    </w:p>
    <w:p>
      <w:r/>
      <w:r>
        <w:rPr>
          <w:b/>
        </w:rPr>
        <w:t>Daily Decision Rules:</w:t>
      </w:r>
      <w:r/>
    </w:p>
    <w:p>
      <w:r/>
      <w:r>
        <w:rPr>
          <w:b/>
        </w:rPr>
        <w:t>Pause If:</w:t>
      </w:r>
      <w:r/>
    </w:p>
    <w:p>
      <w:pPr>
        <w:pStyle w:val="ListBullet"/>
      </w:pPr>
      <w:r>
        <w:t>CPA &gt; 50% of customer lifetime value</w:t>
      </w:r>
    </w:p>
    <w:p>
      <w:pPr>
        <w:pStyle w:val="ListBullet"/>
      </w:pPr>
      <w:r>
        <w:t>CTR declining 3+ days in a row (ad fatigue)</w:t>
      </w:r>
    </w:p>
    <w:p>
      <w:pPr>
        <w:pStyle w:val="ListBullet"/>
      </w:pPr>
      <w:r>
        <w:t>Negative comments or brand safety issue</w:t>
      </w:r>
    </w:p>
    <w:p>
      <w:pPr>
        <w:pStyle w:val="ListBullet"/>
      </w:pPr>
      <w:r>
        <w:t>CPC &gt; 2x original Phase 1 winning CPC</w:t>
      </w:r>
    </w:p>
    <w:p>
      <w:r/>
      <w:r>
        <w:rPr>
          <w:b/>
        </w:rPr>
        <w:t>Double Budget If:</w:t>
      </w:r>
      <w:r/>
    </w:p>
    <w:p>
      <w:pPr>
        <w:pStyle w:val="ListBullet"/>
      </w:pPr>
      <w:r>
        <w:t>CPA &lt; 30% of customer lifetime value</w:t>
      </w:r>
    </w:p>
    <w:p>
      <w:pPr>
        <w:pStyle w:val="ListBullet"/>
      </w:pPr>
      <w:r>
        <w:t>ROAS &gt; 2:1 (making 2x return)</w:t>
      </w:r>
    </w:p>
    <w:p>
      <w:pPr>
        <w:pStyle w:val="ListBullet"/>
      </w:pPr>
      <w:r>
        <w:t>CTR stable or increasing</w:t>
      </w:r>
    </w:p>
    <w:p>
      <w:pPr>
        <w:pStyle w:val="ListBullet"/>
      </w:pPr>
      <w:r>
        <w:t>Positive customer feedback</w:t>
      </w:r>
    </w:p>
    <w:p>
      <w:r/>
      <w:r>
        <w:rPr>
          <w:b/>
        </w:rPr>
        <w:t>Test New Creative If:</w:t>
      </w:r>
      <w:r/>
    </w:p>
    <w:p>
      <w:pPr>
        <w:pStyle w:val="ListBullet"/>
      </w:pPr>
      <w:r>
        <w:t>CPC creeping up (sign of fatigue)</w:t>
      </w:r>
    </w:p>
    <w:p>
      <w:pPr>
        <w:pStyle w:val="ListBullet"/>
      </w:pPr>
      <w:r>
        <w:t>CTR declining but CPA still good</w:t>
      </w:r>
    </w:p>
    <w:p>
      <w:pPr>
        <w:pStyle w:val="ListBullet"/>
      </w:pPr>
      <w:r>
        <w:t>Want to refresh messaging for next phase</w:t>
      </w:r>
    </w:p>
    <w:p>
      <w:r/>
      <w:r>
        <w:rPr>
          <w:b/>
        </w:rPr>
        <w:t>Example Phase 2 Optimization (Week 2):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Campaign: "Blog Post — Greatest Hits"</w:t>
        <w:br/>
        <w:br/>
        <w:t>Current Performance:</w:t>
        <w:br/>
        <w:t>- Ad 1A (Original): CPA $15, ROAS 3:1, 50 conversions ✓✓ SCALE TO $20/day</w:t>
        <w:br/>
        <w:t>- Ad 1B (New copy): CPA $28, ROAS 1.2:1, 15 conversions → Keep testing, may need new image</w:t>
        <w:br/>
        <w:t>- Ad 1C (Proof angle): CPA $42, ROAS 0.8:1, 10 conversions ✗ PAUSE</w:t>
        <w:br/>
        <w:br/>
        <w:t>Action:</w:t>
        <w:br/>
        <w:t>- Increase Ad 1A budget from $10 to $20/day</w:t>
        <w:br/>
        <w:t>- Pause Ad 1C, test new image variation with Copy 1B</w:t>
        <w:br/>
        <w:t>- Move some budget from Ad 1B to Ad 1A</w:t>
        <w:br/>
        <w:t>- New spend allocation: $20 (1A) + $5 (1B test) = $25 total</w:t>
      </w:r>
    </w:p>
    <w:p>
      <w:r/>
      <w:r>
        <w:rPr>
          <w:b/>
        </w:rPr>
        <w:t>Step 6: End-of-Phase-2 Decision</w:t>
      </w:r>
      <w:r/>
    </w:p>
    <w:p>
      <w:r/>
      <w:r>
        <w:rPr>
          <w:b/>
        </w:rPr>
        <w:t>Decide: Evergreen or Kill?</w:t>
      </w:r>
      <w:r/>
    </w:p>
    <w:p>
      <w:r>
        <w:t>At Day 30, evaluate overall performance:</w:t>
      </w:r>
    </w:p>
    <w:p>
      <w:r/>
      <w:r>
        <w:rPr>
          <w:b/>
        </w:rPr>
        <w:t>Promote to Phase 3 (Evergreen) If:</w:t>
      </w:r>
      <w:r/>
    </w:p>
    <w:p>
      <w:pPr>
        <w:pStyle w:val="ListBullet"/>
      </w:pPr>
      <w:r>
        <w:t>CPA &lt; 40% of CLV</w:t>
      </w:r>
    </w:p>
    <w:p>
      <w:pPr>
        <w:pStyle w:val="ListBullet"/>
      </w:pPr>
      <w:r>
        <w:t>Stable conversions (not declining)</w:t>
      </w:r>
    </w:p>
    <w:p>
      <w:pPr>
        <w:pStyle w:val="ListBullet"/>
      </w:pPr>
      <w:r>
        <w:t>Positive sentiment</w:t>
      </w:r>
    </w:p>
    <w:p>
      <w:pPr>
        <w:pStyle w:val="ListBullet"/>
      </w:pPr>
      <w:r>
        <w:t>High quality leads/customers (not just volume)</w:t>
      </w:r>
    </w:p>
    <w:p>
      <w:pPr>
        <w:pStyle w:val="ListBullet"/>
      </w:pPr>
      <w:r>
        <w:t>Scalable (budget can go 2-3x without hurting performance)</w:t>
      </w:r>
    </w:p>
    <w:p>
      <w:r/>
      <w:r>
        <w:rPr>
          <w:b/>
        </w:rPr>
        <w:t>Kill Campaign If:</w:t>
      </w:r>
      <w:r/>
    </w:p>
    <w:p>
      <w:pPr>
        <w:pStyle w:val="ListBullet"/>
      </w:pPr>
      <w:r>
        <w:t>CPA &gt; 50% of CLV</w:t>
      </w:r>
    </w:p>
    <w:p>
      <w:pPr>
        <w:pStyle w:val="ListBullet"/>
      </w:pPr>
      <w:r>
        <w:t>Declining conversions over final 10 days</w:t>
      </w:r>
    </w:p>
    <w:p>
      <w:pPr>
        <w:pStyle w:val="ListBullet"/>
      </w:pPr>
      <w:r>
        <w:t>Negative feedback</w:t>
      </w:r>
    </w:p>
    <w:p>
      <w:pPr>
        <w:pStyle w:val="ListBullet"/>
      </w:pPr>
      <w:r>
        <w:t>Low quality leads</w:t>
      </w:r>
    </w:p>
    <w:p>
      <w:pPr>
        <w:pStyle w:val="ListBullet"/>
      </w:pPr>
      <w:r>
        <w:t>Market saturation (everyone's seen the ad)</w:t>
      </w:r>
    </w:p>
    <w:p>
      <w:r/>
      <w:r>
        <w:rPr>
          <w:b/>
        </w:rPr>
        <w:t>Iterate (Try New Angle) If:</w:t>
      </w:r>
      <w:r/>
    </w:p>
    <w:p>
      <w:pPr>
        <w:pStyle w:val="ListBullet"/>
      </w:pPr>
      <w:r>
        <w:t>CPA marginally profitable ($40-50 of CLV)</w:t>
      </w:r>
    </w:p>
    <w:p>
      <w:pPr>
        <w:pStyle w:val="ListBullet"/>
      </w:pPr>
      <w:r>
        <w:t>Declining but not dead</w:t>
      </w:r>
    </w:p>
    <w:p>
      <w:pPr>
        <w:pStyle w:val="ListBullet"/>
      </w:pPr>
      <w:r/>
      <w:r>
        <w:rPr>
          <w:b/>
        </w:rPr>
        <w:t>Action</w:t>
      </w:r>
      <w:r>
        <w:t>: Go back to Phase 1 with new creative/copy angle</w:t>
      </w:r>
    </w:p>
    <w:p>
      <w:pPr>
        <w:spacing w:before="200" w:after="80"/>
      </w:pPr>
      <w:r>
        <w:rPr>
          <w:b/>
          <w:color w:val="333333"/>
          <w:sz w:val="24"/>
        </w:rPr>
        <w:t>Phase 3: Evergreen "Greatest Hits" Rotation ($20-50/day ongoing)</w:t>
      </w:r>
    </w:p>
    <w:p>
      <w:r/>
      <w:r>
        <w:rPr>
          <w:b/>
        </w:rPr>
        <w:t>Objective</w:t>
      </w:r>
      <w:r>
        <w:t>: Maintain always-on lead generation machine with rotation to prevent fatigue.</w:t>
      </w:r>
    </w:p>
    <w:p>
      <w:r/>
      <w:r>
        <w:rPr>
          <w:b/>
        </w:rPr>
        <w:t>Step 1: Build "Greatest Hits" Collection</w:t>
      </w:r>
      <w:r/>
    </w:p>
    <w:p>
      <w:r>
        <w:t>Consolidate all Phase 2 winners into one pool:</w:t>
      </w:r>
    </w:p>
    <w:p>
      <w:r/>
      <w:r>
        <w:rPr>
          <w:b/>
        </w:rPr>
        <w:t>Example Collection (5-10 assets):</w:t>
      </w:r>
      <w:r/>
    </w:p>
    <w:p>
      <w:pPr>
        <w:pStyle w:val="ListNumber"/>
      </w:pPr>
      <w:r>
        <w:t>Blog Post A (How-to format) — $0.65 CPC</w:t>
      </w:r>
    </w:p>
    <w:p>
      <w:pPr>
        <w:pStyle w:val="ListNumber"/>
      </w:pPr>
      <w:r>
        <w:t>Video B (Testimonial) — $0.82 CPC</w:t>
      </w:r>
    </w:p>
    <w:p>
      <w:pPr>
        <w:pStyle w:val="ListNumber"/>
      </w:pPr>
      <w:r>
        <w:t>Blog Post C (Controversy) — $0.71 CPC</w:t>
      </w:r>
    </w:p>
    <w:p>
      <w:pPr>
        <w:pStyle w:val="ListNumber"/>
      </w:pPr>
      <w:r>
        <w:t>Case Study D — $0.58 CPC (BEST PERFORMER)</w:t>
      </w:r>
    </w:p>
    <w:p>
      <w:pPr>
        <w:pStyle w:val="ListNumber"/>
      </w:pPr>
      <w:r>
        <w:t>Video E (Q&amp;A) — $0.94 CPC</w:t>
      </w:r>
    </w:p>
    <w:p>
      <w:pPr>
        <w:pStyle w:val="ListNumber"/>
      </w:pPr>
      <w:r>
        <w:t>Blog Post F (Resource guide) — $0.73 CPC</w:t>
      </w:r>
    </w:p>
    <w:p>
      <w:r>
        <w:t>[+4-5 more winners]</w:t>
      </w:r>
    </w:p>
    <w:p>
      <w:r/>
      <w:r>
        <w:rPr>
          <w:b/>
        </w:rPr>
        <w:t>Step 2: Campaign Setup (Evergreen)</w:t>
      </w:r>
      <w:r/>
    </w:p>
    <w:p>
      <w:r/>
      <w:r>
        <w:rPr>
          <w:b/>
        </w:rPr>
        <w:t>Budget Allocation:</w:t>
      </w:r>
      <w:r/>
    </w:p>
    <w:p>
      <w:pPr>
        <w:pStyle w:val="ListBullet"/>
      </w:pPr>
      <w:r>
        <w:t>Total: $20-50/day or $600-1,500/month</w:t>
      </w:r>
    </w:p>
    <w:p>
      <w:pPr>
        <w:pStyle w:val="ListBullet"/>
      </w:pPr>
      <w:r>
        <w:t>Divide by # assets: 10 assets × $2/day each = $20 total</w:t>
      </w:r>
    </w:p>
    <w:p>
      <w:pPr>
        <w:pStyle w:val="ListBullet"/>
      </w:pPr>
      <w:r>
        <w:t>Rotate: Run each asset in round-robin (fair share)</w:t>
      </w:r>
    </w:p>
    <w:p>
      <w:r/>
      <w:r>
        <w:rPr>
          <w:b/>
        </w:rPr>
        <w:t>Alternative: Audience-Based Rotation</w:t>
      </w:r>
      <w:r/>
    </w:p>
    <w:p>
      <w:pPr>
        <w:pStyle w:val="ListBullet"/>
      </w:pPr>
      <w:r>
        <w:t>Adset 1 (Warm audience): $10/day — top 3 best performers</w:t>
      </w:r>
    </w:p>
    <w:p>
      <w:pPr>
        <w:pStyle w:val="ListBullet"/>
      </w:pPr>
      <w:r>
        <w:t>Adset 2 (Custom audience): $10/day — mid-tier performers</w:t>
      </w:r>
    </w:p>
    <w:p>
      <w:pPr>
        <w:pStyle w:val="ListBullet"/>
      </w:pPr>
      <w:r>
        <w:t>Adset 3 (Lookalike): $15/day — all 5-10 performers</w:t>
      </w:r>
    </w:p>
    <w:p>
      <w:r/>
      <w:r>
        <w:rPr>
          <w:b/>
        </w:rPr>
        <w:t>Step 3: Ad Fatigue Management</w:t>
      </w:r>
      <w:r/>
    </w:p>
    <w:p>
      <w:r/>
      <w:r>
        <w:rPr>
          <w:b/>
        </w:rPr>
        <w:t>Watch For Ad Fatigue Signs:</w:t>
      </w:r>
      <w:r/>
    </w:p>
    <w:p>
      <w:pPr>
        <w:pStyle w:val="ListBullet"/>
      </w:pPr>
      <w:r>
        <w:t>CTR declining week-over-week</w:t>
      </w:r>
    </w:p>
    <w:p>
      <w:pPr>
        <w:pStyle w:val="ListBullet"/>
      </w:pPr>
      <w:r>
        <w:t>CPC increasing steadily</w:t>
      </w:r>
    </w:p>
    <w:p>
      <w:pPr>
        <w:pStyle w:val="ListBullet"/>
      </w:pPr>
      <w:r>
        <w:t>Impressions growing but clicks flat</w:t>
      </w:r>
    </w:p>
    <w:p>
      <w:pPr>
        <w:pStyle w:val="ListBullet"/>
      </w:pPr>
      <w:r>
        <w:t>Conversion rate deteriorating</w:t>
      </w:r>
    </w:p>
    <w:p>
      <w:r/>
      <w:r>
        <w:rPr>
          <w:b/>
        </w:rPr>
        <w:t>Fatigue Refresh Cycle (Monthly):</w:t>
      </w:r>
      <w:r/>
    </w:p>
    <w:p>
      <w:pPr>
        <w:pStyle w:val="ListNumber"/>
      </w:pPr>
      <w:r>
        <w:t>Review performance of all 5-10 assets</w:t>
      </w:r>
    </w:p>
    <w:p>
      <w:pPr>
        <w:pStyle w:val="ListNumber"/>
      </w:pPr>
      <w:r>
        <w:t>Keep top 5 (best CPA/ROAS)</w:t>
      </w:r>
    </w:p>
    <w:p>
      <w:pPr>
        <w:pStyle w:val="ListNumber"/>
      </w:pPr>
      <w:r>
        <w:t>Retire bottom 2-3 (freshest audience perspective)</w:t>
      </w:r>
    </w:p>
    <w:p>
      <w:pPr>
        <w:pStyle w:val="ListNumber"/>
      </w:pPr>
      <w:r>
        <w:t>Add 1-2 new creative variations</w:t>
      </w:r>
    </w:p>
    <w:p>
      <w:pPr>
        <w:pStyle w:val="ListNumber"/>
      </w:pPr>
      <w:r>
        <w:t>Pause and rotate: Rest underperformers for 2-3 weeks, bring back later</w:t>
      </w:r>
    </w:p>
    <w:p>
      <w:r/>
      <w:r>
        <w:rPr>
          <w:b/>
        </w:rPr>
        <w:t>Example Monthly Rotation: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Week 1: Run Top 5 performers + 1 new test</w:t>
        <w:br/>
        <w:t>Week 2: Rotate out worst performer, keep Top 5 + new test</w:t>
        <w:br/>
        <w:t>Week 3: Rotate out 2nd worst, bring back a previously rested asset</w:t>
        <w:br/>
        <w:t>Week 4: Full review, retire bottom 3, add 2 new tests</w:t>
        <w:br/>
        <w:br/>
        <w:t>This keeps audience fresh while maintaining proven winners.</w:t>
      </w:r>
    </w:p>
    <w:p>
      <w:r/>
      <w:r>
        <w:rPr>
          <w:b/>
        </w:rPr>
        <w:t>Step 4: Monthly Reporting &amp; Optimization</w:t>
      </w:r>
      <w:r/>
    </w:p>
    <w:p>
      <w:r/>
      <w:r>
        <w:rPr>
          <w:b/>
        </w:rPr>
        <w:t>Monthly Review (1st of month, 1 hour):</w:t>
      </w:r>
      <w:r/>
    </w:p>
    <w:p>
      <w:r/>
      <w:r>
        <w:rPr>
          <w:b/>
        </w:rPr>
        <w:t>Metrics Dashboard: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 Evergreen Campaign — [Month/Year]</w:t>
        <w:br/>
        <w:br/>
        <w:t>## Top Performers</w:t>
        <w:br/>
        <w:t>| Asset | CPC | CPA | Conv | ROAS | Status |</w:t>
        <w:br/>
        <w:t>|-------|-----|-----|------|------|--------|</w:t>
        <w:br/>
        <w:t>| Blog #4 | $0.58 | $18 | 82 | 4.2:1 | ✓ Scale |</w:t>
        <w:br/>
        <w:t>| Video #2 | $0.82 | $25 | 61 | 3.1:1 | ✓ Hold |</w:t>
        <w:br/>
        <w:t>| Blog #1 | $0.65 | $21 | 58 | 3.8:1 | ✓ Hold |</w:t>
        <w:br/>
        <w:t>| Case Study | $0.71 | $28 | 42 | 2.7:1 | ✓ Hold |</w:t>
        <w:br/>
        <w:br/>
        <w:t>## Underperformers (At Risk)</w:t>
        <w:br/>
        <w:t>| Asset | CPC | CPA | Conv | ROAS | Status |</w:t>
        <w:br/>
        <w:t>|-------|-----|-----|------|------|--------|</w:t>
        <w:br/>
        <w:t>| Video #5 | $0.94 | $45 | 20 | 1.4:1 | ⚠ Rotate |</w:t>
        <w:br/>
        <w:t>| Blog #3 | $1.10 | $52 | 15 | 1.1:1 | ✗ Pause |</w:t>
        <w:br/>
        <w:br/>
        <w:t>## New Tests (Week in)</w:t>
        <w:br/>
        <w:t>| Asset | CPC | CTR | Conv | Status |</w:t>
        <w:br/>
        <w:t>|-------|-----|-----|------|--------|</w:t>
        <w:br/>
        <w:t>| Blog #7 | $0.88 | 2.1% | 12 | Testing |</w:t>
        <w:br/>
        <w:br/>
        <w:t>## Summary</w:t>
        <w:br/>
        <w:t>- Total Spend: $1,245 (on budget: $1,500)</w:t>
        <w:br/>
        <w:t>- Total Conversions: 290</w:t>
        <w:br/>
        <w:t>- Avg CPA: $4.29</w:t>
        <w:br/>
        <w:t>- Avg ROAS: 2.9:1</w:t>
        <w:br/>
        <w:t>- Ad Fatigue: Slight (CTR down 0.3% MoM)</w:t>
        <w:br/>
        <w:br/>
        <w:t>## Actions Next Month</w:t>
        <w:br/>
        <w:t>1. Scale Blog #4 to $5/day (from $2)</w:t>
        <w:br/>
        <w:t>2. Pause Video #5 (CPA too high)</w:t>
        <w:br/>
        <w:t>3. Rotate Blog #3 back in (rest audience)</w:t>
        <w:br/>
        <w:t>4. Test 2 new creative variations</w:t>
        <w:br/>
        <w:t>5. Monitor Video #2 fatigue (CTR declining)</w:t>
      </w:r>
    </w:p>
    <w:p>
      <w:r/>
      <w:r>
        <w:rPr>
          <w:b/>
        </w:rPr>
        <w:t>Decision Matrix:</w:t>
      </w:r>
      <w:r/>
    </w:p>
    <w:p>
      <w:pPr>
        <w:pStyle w:val="ListBullet"/>
      </w:pPr>
      <w:r/>
      <w:r>
        <w:rPr>
          <w:b/>
        </w:rPr>
        <w:t>CPA &lt; $20 (target CLV $75+)</w:t>
      </w:r>
      <w:r>
        <w:t>: Increase budget</w:t>
      </w:r>
    </w:p>
    <w:p>
      <w:pPr>
        <w:pStyle w:val="ListBullet"/>
      </w:pPr>
      <w:r/>
      <w:r>
        <w:rPr>
          <w:b/>
        </w:rPr>
        <w:t>CPA $20-40</w:t>
      </w:r>
      <w:r>
        <w:t>: Hold steady, monitor</w:t>
      </w:r>
    </w:p>
    <w:p>
      <w:pPr>
        <w:pStyle w:val="ListBullet"/>
      </w:pPr>
      <w:r/>
      <w:r>
        <w:rPr>
          <w:b/>
        </w:rPr>
        <w:t>CPA $40-50</w:t>
      </w:r>
      <w:r>
        <w:t>: Test new creative, may retire</w:t>
      </w:r>
    </w:p>
    <w:p>
      <w:pPr>
        <w:pStyle w:val="ListBullet"/>
      </w:pPr>
      <w:r/>
      <w:r>
        <w:rPr>
          <w:b/>
        </w:rPr>
        <w:t>CPA &gt; $50</w:t>
      </w:r>
      <w:r>
        <w:t>: Pause immediately</w:t>
      </w:r>
    </w:p>
    <w:p>
      <w:r/>
      <w:r>
        <w:rPr>
          <w:b/>
        </w:rPr>
        <w:t>Step 5: Continuous Audience Refresh</w:t>
      </w:r>
      <w:r/>
    </w:p>
    <w:p>
      <w:r/>
      <w:r>
        <w:rPr>
          <w:b/>
        </w:rPr>
        <w:t>Quarterly (Every 3 months):</w:t>
      </w:r>
      <w:r/>
    </w:p>
    <w:p>
      <w:pPr>
        <w:pStyle w:val="ListNumber"/>
      </w:pPr>
      <w:r>
        <w:t>Assess audience fatigue across all segments</w:t>
      </w:r>
    </w:p>
    <w:p>
      <w:pPr>
        <w:pStyle w:val="ListNumber"/>
      </w:pPr>
      <w:r>
        <w:t>Add new audience segments:</w:t>
      </w:r>
    </w:p>
    <w:p>
      <w:pPr>
        <w:pStyle w:val="ListBullet"/>
      </w:pPr>
      <w:r>
        <w:t>New geographic markets</w:t>
      </w:r>
    </w:p>
    <w:p>
      <w:pPr>
        <w:pStyle w:val="ListBullet"/>
      </w:pPr>
      <w:r>
        <w:t>New interest expansions</w:t>
      </w:r>
    </w:p>
    <w:p>
      <w:pPr>
        <w:pStyle w:val="ListBullet"/>
      </w:pPr>
      <w:r>
        <w:t>New lookalike audiences</w:t>
      </w:r>
    </w:p>
    <w:p>
      <w:pPr>
        <w:pStyle w:val="ListNumber"/>
      </w:pPr>
      <w:r>
        <w:t>Retire saturated audiences (where CTR collapsed)</w:t>
      </w:r>
    </w:p>
    <w:p>
      <w:pPr>
        <w:pStyle w:val="ListNumber"/>
      </w:pPr>
      <w:r>
        <w:t>Test new demographics if customer base expanded</w:t>
      </w:r>
    </w:p>
    <w:p>
      <w:r/>
      <w:r>
        <w:rPr>
          <w:b/>
        </w:rPr>
        <w:t>Example Quarterly Expansion:</w:t>
      </w:r>
      <w:r/>
    </w:p>
    <w:p>
      <w:pPr>
        <w:pStyle w:val="ListBullet"/>
      </w:pPr>
      <w:r>
        <w:t>Started: City 1 + Industry Interest A → CPC stable</w:t>
      </w:r>
    </w:p>
    <w:p>
      <w:pPr>
        <w:pStyle w:val="ListBullet"/>
      </w:pPr>
      <w:r>
        <w:t>Month 3: Add City 2 + Industry Interest B → Test at 20% budget</w:t>
      </w:r>
    </w:p>
    <w:p>
      <w:pPr>
        <w:pStyle w:val="ListBullet"/>
      </w:pPr>
      <w:r>
        <w:t>If performing: Scale City 2 + Interest B</w:t>
      </w:r>
    </w:p>
    <w:p>
      <w:pPr>
        <w:pStyle w:val="ListBullet"/>
      </w:pPr>
      <w:r>
        <w:t>If fatigued: Pause City 1, double down on City 2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spacing w:before="200" w:after="80"/>
      </w:pPr>
      <w:r>
        <w:rPr>
          <w:b/>
          <w:color w:val="333333"/>
          <w:sz w:val="24"/>
        </w:rPr>
        <w:t>Phase 1 Checkpoint</w:t>
      </w:r>
    </w:p>
    <w:p>
      <w:pPr>
        <w:pStyle w:val="ListBullet"/>
      </w:pPr>
      <w:r>
        <w:t>✓ Organic metrics verified (1,000+ views, 100+ engagements minimum)</w:t>
      </w:r>
    </w:p>
    <w:p>
      <w:pPr>
        <w:pStyle w:val="ListBullet"/>
      </w:pPr>
      <w:r>
        <w:t>✓ Content theme pattern identified</w:t>
      </w:r>
    </w:p>
    <w:p>
      <w:pPr>
        <w:pStyle w:val="ListBullet"/>
      </w:pPr>
      <w:r>
        <w:t>✓ 2-3 ad variations created (different copy/image)</w:t>
      </w:r>
    </w:p>
    <w:p>
      <w:pPr>
        <w:pStyle w:val="ListBullet"/>
      </w:pPr>
      <w:r>
        <w:t>✓ Audience size appropriate (50K-500K)</w:t>
      </w:r>
    </w:p>
    <w:p>
      <w:pPr>
        <w:pStyle w:val="ListBullet"/>
      </w:pPr>
      <w:r>
        <w:t>✓ CPC/CTR tracked daily</w:t>
      </w:r>
    </w:p>
    <w:p>
      <w:pPr>
        <w:pStyle w:val="ListBullet"/>
      </w:pPr>
      <w:r>
        <w:t>✓ Decision made daily (kill/keep/test new variation)</w:t>
      </w:r>
    </w:p>
    <w:p>
      <w:pPr>
        <w:pStyle w:val="ListBullet"/>
      </w:pPr>
      <w:r>
        <w:t>✓ 7-day window strictly observed (Monday-Sunday)</w:t>
      </w:r>
    </w:p>
    <w:p>
      <w:pPr>
        <w:spacing w:before="200" w:after="80"/>
      </w:pPr>
      <w:r>
        <w:rPr>
          <w:b/>
          <w:color w:val="333333"/>
          <w:sz w:val="24"/>
        </w:rPr>
        <w:t>Phase 2 Checkpoint</w:t>
      </w:r>
    </w:p>
    <w:p>
      <w:pPr>
        <w:pStyle w:val="ListBullet"/>
      </w:pPr>
      <w:r>
        <w:t>✓ Phase 1 winners clearly identified</w:t>
      </w:r>
    </w:p>
    <w:p>
      <w:pPr>
        <w:pStyle w:val="ListBullet"/>
      </w:pPr>
      <w:r>
        <w:t>✓ Budget doubled (or more for hot winners)</w:t>
      </w:r>
    </w:p>
    <w:p>
      <w:pPr>
        <w:pStyle w:val="ListBullet"/>
      </w:pPr>
      <w:r>
        <w:t>✓ Conversions tracked via pixel/form</w:t>
      </w:r>
    </w:p>
    <w:p>
      <w:pPr>
        <w:pStyle w:val="ListBullet"/>
      </w:pPr>
      <w:r>
        <w:t>✓ CPA calculated and compared to CLV</w:t>
      </w:r>
    </w:p>
    <w:p>
      <w:pPr>
        <w:pStyle w:val="ListBullet"/>
      </w:pPr>
      <w:r>
        <w:t>✓ New audience segments tested (lookalike, expansion)</w:t>
      </w:r>
    </w:p>
    <w:p>
      <w:pPr>
        <w:pStyle w:val="ListBullet"/>
      </w:pPr>
      <w:r>
        <w:t>✓ Optimization done every 3 days</w:t>
      </w:r>
    </w:p>
    <w:p>
      <w:pPr>
        <w:pStyle w:val="ListBullet"/>
      </w:pPr>
      <w:r>
        <w:t>✓ End-of-phase decision documented (Evergreen? Kill? Iterate?)</w:t>
      </w:r>
    </w:p>
    <w:p>
      <w:pPr>
        <w:spacing w:before="200" w:after="80"/>
      </w:pPr>
      <w:r>
        <w:rPr>
          <w:b/>
          <w:color w:val="333333"/>
          <w:sz w:val="24"/>
        </w:rPr>
        <w:t>Phase 3 Checkpoint</w:t>
      </w:r>
    </w:p>
    <w:p>
      <w:pPr>
        <w:pStyle w:val="ListBullet"/>
      </w:pPr>
      <w:r>
        <w:t>✓ All assets are Phase 2 winners (CPA &lt; 50% CLV)</w:t>
      </w:r>
    </w:p>
    <w:p>
      <w:pPr>
        <w:pStyle w:val="ListBullet"/>
      </w:pPr>
      <w:r>
        <w:t>✓ Rotation schedule created (5-10 assets)</w:t>
      </w:r>
    </w:p>
    <w:p>
      <w:pPr>
        <w:pStyle w:val="ListBullet"/>
      </w:pPr>
      <w:r>
        <w:t>✓ Monthly performance review completed</w:t>
      </w:r>
    </w:p>
    <w:p>
      <w:pPr>
        <w:pStyle w:val="ListBullet"/>
      </w:pPr>
      <w:r>
        <w:t>✓ Ad fatigue assessed (CTR/CPC trends)</w:t>
      </w:r>
    </w:p>
    <w:p>
      <w:pPr>
        <w:pStyle w:val="ListBullet"/>
      </w:pPr>
      <w:r>
        <w:t>✓ Bottom 2-3 assets retired monthly</w:t>
      </w:r>
    </w:p>
    <w:p>
      <w:pPr>
        <w:pStyle w:val="ListBullet"/>
      </w:pPr>
      <w:r>
        <w:t>✓ 1-2 new tests added each month</w:t>
      </w:r>
    </w:p>
    <w:p>
      <w:pPr>
        <w:pStyle w:val="ListBullet"/>
      </w:pPr>
      <w:r>
        <w:t>✓ Audience refreshed quarterly</w:t>
      </w:r>
    </w:p>
    <w:p>
      <w:pPr>
        <w:spacing w:before="200" w:after="80"/>
      </w:pPr>
      <w:r>
        <w:rPr>
          <w:b/>
          <w:color w:val="333333"/>
          <w:sz w:val="24"/>
        </w:rPr>
        <w:t>Campaign Health Dashboard (Monthly)</w:t>
      </w:r>
    </w:p>
    <w:p>
      <w:pPr>
        <w:pStyle w:val="ListBullet"/>
      </w:pPr>
      <w:r>
        <w:t>✓ Spend on budget (+/- 10%)</w:t>
      </w:r>
    </w:p>
    <w:p>
      <w:pPr>
        <w:pStyle w:val="ListBullet"/>
      </w:pPr>
      <w:r>
        <w:t>✓ CPA trending down or stable (not increasing)</w:t>
      </w:r>
    </w:p>
    <w:p>
      <w:pPr>
        <w:pStyle w:val="ListBullet"/>
      </w:pPr>
      <w:r>
        <w:t>✓ Conversions meeting target</w:t>
      </w:r>
    </w:p>
    <w:p>
      <w:pPr>
        <w:pStyle w:val="ListBullet"/>
      </w:pPr>
      <w:r>
        <w:t>✓ Sentiment in comments positive</w:t>
      </w:r>
    </w:p>
    <w:p>
      <w:pPr>
        <w:pStyle w:val="ListBullet"/>
      </w:pPr>
      <w:r>
        <w:t>✓ No brand safety issues</w:t>
      </w:r>
    </w:p>
    <w:p>
      <w:pPr>
        <w:pStyle w:val="ListBullet"/>
      </w:pPr>
      <w:r>
        <w:t>✓ ROI sustainable (ROAS &gt; 1.5:1 minimum)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spacing w:before="200" w:after="80"/>
      </w:pPr>
      <w:r>
        <w:rPr>
          <w:b/>
          <w:color w:val="333333"/>
          <w:sz w:val="24"/>
        </w:rPr>
        <w:t>Phase 1 Pitfalls</w:t>
      </w:r>
    </w:p>
    <w:p>
      <w:r/>
      <w:r>
        <w:rPr>
          <w:b/>
        </w:rPr>
        <w:t>Problem</w:t>
      </w:r>
      <w:r>
        <w:t>: Promoting content that hasn't earned organic traction</w:t>
      </w:r>
    </w:p>
    <w:p>
      <w:pPr>
        <w:pStyle w:val="ListBullet"/>
      </w:pPr>
      <w:r/>
      <w:r>
        <w:rPr>
          <w:b/>
        </w:rPr>
        <w:t>Why it happens</w:t>
      </w:r>
      <w:r>
        <w:t>: Pressure to spend budget; over-confidence in content</w:t>
      </w:r>
    </w:p>
    <w:p>
      <w:pPr>
        <w:pStyle w:val="ListBullet"/>
      </w:pPr>
      <w:r/>
      <w:r>
        <w:rPr>
          <w:b/>
        </w:rPr>
        <w:t>Fix</w:t>
      </w:r>
      <w:r>
        <w:t>: Enforce minimum thresholds (1,000 views, 100 engagements) before Phase 1</w:t>
      </w:r>
    </w:p>
    <w:p>
      <w:r/>
      <w:r>
        <w:rPr>
          <w:b/>
        </w:rPr>
        <w:t>Problem</w:t>
      </w:r>
      <w:r>
        <w:t>: Testing too many variations simultaneously (unclear results)</w:t>
      </w:r>
    </w:p>
    <w:p>
      <w:pPr>
        <w:pStyle w:val="ListBullet"/>
      </w:pPr>
      <w:r/>
      <w:r>
        <w:rPr>
          <w:b/>
        </w:rPr>
        <w:t>Why it happens</w:t>
      </w:r>
      <w:r>
        <w:t>: Impatience; trying to optimize too fast</w:t>
      </w:r>
    </w:p>
    <w:p>
      <w:pPr>
        <w:pStyle w:val="ListBullet"/>
      </w:pPr>
      <w:r/>
      <w:r>
        <w:rPr>
          <w:b/>
        </w:rPr>
        <w:t>Fix</w:t>
      </w:r>
      <w:r>
        <w:t>: Limit to 2-3 variations per asset. Run 7 days minimum for data clarity.</w:t>
      </w:r>
    </w:p>
    <w:p>
      <w:r/>
      <w:r>
        <w:rPr>
          <w:b/>
        </w:rPr>
        <w:t>Problem</w:t>
      </w:r>
      <w:r>
        <w:t>: Not pausing underperformers quickly (wasting budget)</w:t>
      </w:r>
    </w:p>
    <w:p>
      <w:pPr>
        <w:pStyle w:val="ListBullet"/>
      </w:pPr>
      <w:r/>
      <w:r>
        <w:rPr>
          <w:b/>
        </w:rPr>
        <w:t>Why it happens</w:t>
      </w:r>
      <w:r>
        <w:t>: Hope they'll improve; unclear kill thresholds</w:t>
      </w:r>
    </w:p>
    <w:p>
      <w:pPr>
        <w:pStyle w:val="ListBullet"/>
      </w:pPr>
      <w:r/>
      <w:r>
        <w:rPr>
          <w:b/>
        </w:rPr>
        <w:t>Fix</w:t>
      </w:r>
      <w:r>
        <w:t>: Create hard rules upfront (CPC &gt; $2.50 = pause). Execute ruthlessly.</w:t>
      </w:r>
    </w:p>
    <w:p>
      <w:r/>
      <w:r>
        <w:rPr>
          <w:b/>
        </w:rPr>
        <w:t>Problem</w:t>
      </w:r>
      <w:r>
        <w:t>: Changing targeting mid-test (conflates learning)</w:t>
      </w:r>
    </w:p>
    <w:p>
      <w:pPr>
        <w:pStyle w:val="ListBullet"/>
      </w:pPr>
      <w:r/>
      <w:r>
        <w:rPr>
          <w:b/>
        </w:rPr>
        <w:t>Why it happens</w:t>
      </w:r>
      <w:r>
        <w:t>: Trying to optimize; unclear process</w:t>
      </w:r>
    </w:p>
    <w:p>
      <w:pPr>
        <w:pStyle w:val="ListBullet"/>
      </w:pPr>
      <w:r/>
      <w:r>
        <w:rPr>
          <w:b/>
        </w:rPr>
        <w:t>Fix</w:t>
      </w:r>
      <w:r>
        <w:t>: Keep Phase 1 targeting locked. Expansion testing happens in Phase 2.</w:t>
      </w:r>
    </w:p>
    <w:p>
      <w:pPr>
        <w:spacing w:before="200" w:after="80"/>
      </w:pPr>
      <w:r>
        <w:rPr>
          <w:b/>
          <w:color w:val="333333"/>
          <w:sz w:val="24"/>
        </w:rPr>
        <w:t>Phase 2 Pitfalls</w:t>
      </w:r>
    </w:p>
    <w:p>
      <w:r/>
      <w:r>
        <w:rPr>
          <w:b/>
        </w:rPr>
        <w:t>Problem</w:t>
      </w:r>
      <w:r>
        <w:t>: Budget 2-3x too high; runs out before learning (or blows through CLV)</w:t>
      </w:r>
    </w:p>
    <w:p>
      <w:pPr>
        <w:pStyle w:val="ListBullet"/>
      </w:pPr>
      <w:r/>
      <w:r>
        <w:rPr>
          <w:b/>
        </w:rPr>
        <w:t>Why it happens</w:t>
      </w:r>
      <w:r>
        <w:t>: Over-confident in Phase 1 results; doesn't account for audience saturation</w:t>
      </w:r>
    </w:p>
    <w:p>
      <w:pPr>
        <w:pStyle w:val="ListBullet"/>
      </w:pPr>
      <w:r/>
      <w:r>
        <w:rPr>
          <w:b/>
        </w:rPr>
        <w:t>Fix</w:t>
      </w:r>
      <w:r>
        <w:t>: Conservative scaling: 2x Phase 1, max. If CPA doubles, kill immediately.</w:t>
      </w:r>
    </w:p>
    <w:p>
      <w:r/>
      <w:r>
        <w:rPr>
          <w:b/>
        </w:rPr>
        <w:t>Problem</w:t>
      </w:r>
      <w:r>
        <w:t>: No conversion tracking (can't calculate CPA)</w:t>
      </w:r>
    </w:p>
    <w:p>
      <w:pPr>
        <w:pStyle w:val="ListBullet"/>
      </w:pPr>
      <w:r/>
      <w:r>
        <w:rPr>
          <w:b/>
        </w:rPr>
        <w:t>Why it happens</w:t>
      </w:r>
      <w:r>
        <w:t>: Forgot to install pixel; conversion event not set up</w:t>
      </w:r>
    </w:p>
    <w:p>
      <w:pPr>
        <w:pStyle w:val="ListBullet"/>
      </w:pPr>
      <w:r/>
      <w:r>
        <w:rPr>
          <w:b/>
        </w:rPr>
        <w:t>Fix</w:t>
      </w:r>
      <w:r>
        <w:t>: Set up tracking Day 1 of campaign, test it. Verify conversions daily.</w:t>
      </w:r>
    </w:p>
    <w:p>
      <w:r/>
      <w:r>
        <w:rPr>
          <w:b/>
        </w:rPr>
        <w:t>Problem</w:t>
      </w:r>
      <w:r>
        <w:t>: Testing new audience without baseline (can't isolate winner)</w:t>
      </w:r>
    </w:p>
    <w:p>
      <w:pPr>
        <w:pStyle w:val="ListBullet"/>
      </w:pPr>
      <w:r/>
      <w:r>
        <w:rPr>
          <w:b/>
        </w:rPr>
        <w:t>Why it happens</w:t>
      </w:r>
      <w:r>
        <w:t>: Trying to optimize everything simultaneously</w:t>
      </w:r>
    </w:p>
    <w:p>
      <w:pPr>
        <w:pStyle w:val="ListBullet"/>
      </w:pPr>
      <w:r/>
      <w:r>
        <w:rPr>
          <w:b/>
        </w:rPr>
        <w:t>Fix</w:t>
      </w:r>
      <w:r>
        <w:t>: Week 1 (warm audience, original targeting). Week 2-3 (expand). Day 30 (audit).</w:t>
      </w:r>
    </w:p>
    <w:p>
      <w:r/>
      <w:r>
        <w:rPr>
          <w:b/>
        </w:rPr>
        <w:t>Problem</w:t>
      </w:r>
      <w:r>
        <w:t>: Killing campaigns too early (winning ads got paused before proving out)</w:t>
      </w:r>
    </w:p>
    <w:p>
      <w:pPr>
        <w:pStyle w:val="ListBullet"/>
      </w:pPr>
      <w:r/>
      <w:r>
        <w:rPr>
          <w:b/>
        </w:rPr>
        <w:t>Why it happens</w:t>
      </w:r>
      <w:r>
        <w:t>: Impatience; low conversion volume</w:t>
      </w:r>
    </w:p>
    <w:p>
      <w:pPr>
        <w:pStyle w:val="ListBullet"/>
      </w:pPr>
      <w:r/>
      <w:r>
        <w:rPr>
          <w:b/>
        </w:rPr>
        <w:t>Fix</w:t>
      </w:r>
      <w:r>
        <w:t>: 30-day minimum per Phase 2. Need 100+ conversions for statistical significance.</w:t>
      </w:r>
    </w:p>
    <w:p>
      <w:pPr>
        <w:spacing w:before="200" w:after="80"/>
      </w:pPr>
      <w:r>
        <w:rPr>
          <w:b/>
          <w:color w:val="333333"/>
          <w:sz w:val="24"/>
        </w:rPr>
        <w:t>Phase 3 Pitfalls</w:t>
      </w:r>
    </w:p>
    <w:p>
      <w:r/>
      <w:r>
        <w:rPr>
          <w:b/>
        </w:rPr>
        <w:t>Problem</w:t>
      </w:r>
      <w:r>
        <w:t>: Ad fatigue not managed; CTR crashes, CPC spikes</w:t>
      </w:r>
    </w:p>
    <w:p>
      <w:pPr>
        <w:pStyle w:val="ListBullet"/>
      </w:pPr>
      <w:r/>
      <w:r>
        <w:rPr>
          <w:b/>
        </w:rPr>
        <w:t>Why it happens</w:t>
      </w:r>
      <w:r>
        <w:t>: Running same 5 assets for 6+ months without rotation</w:t>
      </w:r>
    </w:p>
    <w:p>
      <w:pPr>
        <w:pStyle w:val="ListBullet"/>
      </w:pPr>
      <w:r/>
      <w:r>
        <w:rPr>
          <w:b/>
        </w:rPr>
        <w:t>Fix</w:t>
      </w:r>
      <w:r>
        <w:t>: Rotate bottom 2-3 assets monthly. Add new tests. Rest tired creatives.</w:t>
      </w:r>
    </w:p>
    <w:p>
      <w:r/>
      <w:r>
        <w:rPr>
          <w:b/>
        </w:rPr>
        <w:t>Problem</w:t>
      </w:r>
      <w:r>
        <w:t>: Evergreen campaign doesn't actually scale (budget stalls at $15/day)</w:t>
      </w:r>
    </w:p>
    <w:p>
      <w:pPr>
        <w:pStyle w:val="ListBullet"/>
      </w:pPr>
      <w:r/>
      <w:r>
        <w:rPr>
          <w:b/>
        </w:rPr>
        <w:t>Why it happens</w:t>
      </w:r>
      <w:r>
        <w:t>: Audience saturated; didn't expand to new segments</w:t>
      </w:r>
    </w:p>
    <w:p>
      <w:pPr>
        <w:pStyle w:val="ListBullet"/>
      </w:pPr>
      <w:r/>
      <w:r>
        <w:rPr>
          <w:b/>
        </w:rPr>
        <w:t>Fix</w:t>
      </w:r>
      <w:r>
        <w:t>: Quarterly audience refresh. Test new geographies, interests, lookalikes.</w:t>
      </w:r>
    </w:p>
    <w:p>
      <w:r/>
      <w:r>
        <w:rPr>
          <w:b/>
        </w:rPr>
        <w:t>Problem</w:t>
      </w:r>
      <w:r>
        <w:t>: Budget creeps up but ROAS creeps down (profitability deteriorates)</w:t>
      </w:r>
    </w:p>
    <w:p>
      <w:pPr>
        <w:pStyle w:val="ListBullet"/>
      </w:pPr>
      <w:r/>
      <w:r>
        <w:rPr>
          <w:b/>
        </w:rPr>
        <w:t>Why it happens</w:t>
      </w:r>
      <w:r>
        <w:t>: Audience fatigue + budget pressure</w:t>
      </w:r>
    </w:p>
    <w:p>
      <w:pPr>
        <w:pStyle w:val="ListBullet"/>
      </w:pPr>
      <w:r/>
      <w:r>
        <w:rPr>
          <w:b/>
        </w:rPr>
        <w:t>Fix</w:t>
      </w:r>
      <w:r>
        <w:t>: Monitor ROAS monthly. If ROAS &lt; 1.5:1, reduce budget. Quality &gt; quantity.</w:t>
      </w:r>
    </w:p>
    <w:p>
      <w:r/>
      <w:r>
        <w:rPr>
          <w:b/>
        </w:rPr>
        <w:t>Problem</w:t>
      </w:r>
      <w:r>
        <w:t>: Campaign runs "forever" with declining results</w:t>
      </w:r>
    </w:p>
    <w:p>
      <w:pPr>
        <w:pStyle w:val="ListBullet"/>
      </w:pPr>
      <w:r/>
      <w:r>
        <w:rPr>
          <w:b/>
        </w:rPr>
        <w:t>Why it happens</w:t>
      </w:r>
      <w:r>
        <w:t>: No review cadence; set-it-and-forget-it mindset</w:t>
      </w:r>
    </w:p>
    <w:p>
      <w:pPr>
        <w:pStyle w:val="ListBullet"/>
      </w:pPr>
      <w:r/>
      <w:r>
        <w:rPr>
          <w:b/>
        </w:rPr>
        <w:t>Fix</w:t>
      </w:r>
      <w:r>
        <w:t>: Monthly review mandatory. Kill underperformers quarterly.</w:t>
      </w:r>
    </w:p>
    <w:p>
      <w:pPr>
        <w:spacing w:before="200" w:after="80"/>
      </w:pPr>
      <w:r>
        <w:rPr>
          <w:b/>
          <w:color w:val="333333"/>
          <w:sz w:val="24"/>
        </w:rPr>
        <w:t>Tracking &amp; Attribution Pitfalls</w:t>
      </w:r>
    </w:p>
    <w:p>
      <w:r/>
      <w:r>
        <w:rPr>
          <w:b/>
        </w:rPr>
        <w:t>Problem</w:t>
      </w:r>
      <w:r>
        <w:t>: Can't attribute conversions to campaigns (no tracking)</w:t>
      </w:r>
    </w:p>
    <w:p>
      <w:pPr>
        <w:pStyle w:val="ListBullet"/>
      </w:pPr>
      <w:r/>
      <w:r>
        <w:rPr>
          <w:b/>
        </w:rPr>
        <w:t>Why it happens</w:t>
      </w:r>
      <w:r>
        <w:t>: Pixel not installed, or wrong landing page tracked</w:t>
      </w:r>
    </w:p>
    <w:p>
      <w:pPr>
        <w:pStyle w:val="ListBullet"/>
      </w:pPr>
      <w:r/>
      <w:r>
        <w:rPr>
          <w:b/>
        </w:rPr>
        <w:t>Fix</w:t>
      </w:r>
      <w:r>
        <w:t>: Test pixel on Day 1. Verify conversions manually (check email signup, form submission) before scaling.</w:t>
      </w:r>
    </w:p>
    <w:p>
      <w:r/>
      <w:r>
        <w:rPr>
          <w:b/>
        </w:rPr>
        <w:t>Problem</w:t>
      </w:r>
      <w:r>
        <w:t>: CPA inflated because tracking only captures some conversions</w:t>
      </w:r>
    </w:p>
    <w:p>
      <w:pPr>
        <w:pStyle w:val="ListBullet"/>
      </w:pPr>
      <w:r/>
      <w:r>
        <w:rPr>
          <w:b/>
        </w:rPr>
        <w:t>Why it happens</w:t>
      </w:r>
      <w:r>
        <w:t>: Offline conversions not tracked (phone calls, meetings)</w:t>
      </w:r>
    </w:p>
    <w:p>
      <w:pPr>
        <w:pStyle w:val="ListBullet"/>
      </w:pPr>
      <w:r/>
      <w:r>
        <w:rPr>
          <w:b/>
        </w:rPr>
        <w:t>Fix</w:t>
      </w:r>
      <w:r>
        <w:t>: For B2B: use CallRail. For B2C: use email/form as primary conversion. Adjust CPA calculation for known offline conversions.</w:t>
      </w:r>
    </w:p>
    <w:p>
      <w:r/>
      <w:r>
        <w:rPr>
          <w:b/>
        </w:rPr>
        <w:t>Problem</w:t>
      </w:r>
      <w:r>
        <w:t>: Comparing CPA across different channels (apples-to-oranges)</w:t>
      </w:r>
    </w:p>
    <w:p>
      <w:pPr>
        <w:pStyle w:val="ListBullet"/>
      </w:pPr>
      <w:r/>
      <w:r>
        <w:rPr>
          <w:b/>
        </w:rPr>
        <w:t>Why it happens</w:t>
      </w:r>
      <w:r>
        <w:t>: Facebook CPA vs LinkedIn CPA vs email — different audiences</w:t>
      </w:r>
    </w:p>
    <w:p>
      <w:pPr>
        <w:pStyle w:val="ListBullet"/>
      </w:pPr>
      <w:r/>
      <w:r>
        <w:rPr>
          <w:b/>
        </w:rPr>
        <w:t>Fix</w:t>
      </w:r>
      <w:r>
        <w:t>: Track separately. Accept channel differences. Focus on total profit, not CPA.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04-dollar-a-day.md (this SOP is the direct implementation of the Dollar-a-Day framework)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ACC — three phases map directly to Awareness (Phase 1 testing reach), Consideration (Phase 2 scaling engagement), Conversion (Phase 3 evergreen lead generation); MAA — daily/weekly metrics tracking, analysis of CPC/CTR/CPA trends, action decisions (kill/keep/scale); GCT — Phase 0 starts with goals (organic success metrics), content (asset selection), targeting (audience setup)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Content selection requires human judgment on organic performance; daily kill/keep decisions on ad variations; Phase 2 to Phase 3 promotion decision; monthly evergreen review and rotation decisions; sentiment monitoring in comments</w:t>
      </w:r>
    </w:p>
    <w:p>
      <w:pPr>
        <w:pStyle w:val="ListBullet"/>
      </w:pPr>
      <w:r/>
      <w:r>
        <w:rPr>
          <w:b/>
        </w:rPr>
        <w:t>Anti-vandalism:</w:t>
      </w:r>
      <w:r>
        <w:t xml:space="preserve"> Hard kill rules (CPC &gt; $2.50, CTR &lt; 1.5%) prevent emotional spend decisions; organic performance thresholds gate entry to paid promotion; monthly ROAS review prevents budget creep; 7-day minimum test windows prevent premature kills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spacing w:before="200" w:after="80"/>
      </w:pPr>
      <w:r>
        <w:rPr>
          <w:b/>
          <w:color w:val="333333"/>
          <w:sz w:val="24"/>
        </w:rPr>
        <w:t>[Month/Year]</w:t>
      </w:r>
    </w:p>
    <w:p>
      <w:r/>
      <w:r>
        <w:rPr>
          <w:b/>
        </w:rPr>
        <w:t>What worked</w:t>
      </w:r>
      <w:r>
        <w:t>:</w:t>
      </w:r>
    </w:p>
    <w:p>
      <w:pPr>
        <w:pStyle w:val="ListBullet"/>
      </w:pPr>
      <w:r>
        <w:t>[E.g., "Testimonial videos consistently won Phase 1 (3x better CTR than article posts)"]</w:t>
      </w:r>
    </w:p>
    <w:p>
      <w:pPr>
        <w:pStyle w:val="ListBullet"/>
      </w:pPr>
      <w:r>
        <w:t>[E.g., "Lookalike audience in Phase 2 outperformed original targeting — half the CPC"]</w:t>
      </w:r>
    </w:p>
    <w:p>
      <w:r/>
      <w:r>
        <w:rPr>
          <w:b/>
        </w:rPr>
        <w:t>What didn't</w:t>
      </w:r>
      <w:r>
        <w:t>:</w:t>
      </w:r>
    </w:p>
    <w:p>
      <w:pPr>
        <w:pStyle w:val="ListBullet"/>
      </w:pPr>
      <w:r>
        <w:t>[E.g., "Blog posts took longer to convert than video (4-day average vs 1-day)"]</w:t>
      </w:r>
    </w:p>
    <w:p>
      <w:pPr>
        <w:pStyle w:val="ListBullet"/>
      </w:pPr>
      <w:r>
        <w:t>[E.g., "Audience fatigue hit Day 35; should have rotated by Day 25"]</w:t>
      </w:r>
    </w:p>
    <w:p>
      <w:r/>
      <w:r>
        <w:rPr>
          <w:b/>
        </w:rPr>
        <w:t>Client/campaign insights</w:t>
      </w:r>
      <w:r>
        <w:t>:</w:t>
      </w:r>
    </w:p>
    <w:p>
      <w:pPr>
        <w:pStyle w:val="ListBullet"/>
      </w:pPr>
      <w:r>
        <w:t>[E.g., "Client's existing customers had 10x better conversion rate — need audience subset"]</w:t>
      </w:r>
    </w:p>
    <w:p>
      <w:pPr>
        <w:pStyle w:val="ListBullet"/>
      </w:pPr>
      <w:r>
        <w:t>[E.g., "Controversial take posts were banned on Facebook but thrived on LinkedIn"]</w:t>
      </w:r>
    </w:p>
    <w:p>
      <w:r/>
      <w:r>
        <w:rPr>
          <w:b/>
        </w:rPr>
        <w:t>Next cycle adjustments</w:t>
      </w:r>
      <w:r>
        <w:t>:</w:t>
      </w:r>
    </w:p>
    <w:p>
      <w:pPr>
        <w:pStyle w:val="ListBullet"/>
      </w:pPr>
      <w:r>
        <w:t>[E.g., "Prioritize video for Phase 1 (faster wins, better CTR, easier scaling)"]</w:t>
      </w:r>
    </w:p>
    <w:p>
      <w:pPr>
        <w:pStyle w:val="ListBullet"/>
      </w:pPr>
      <w:r>
        <w:t>[E.g., "Test new creative monthly in Phase 3, not quarterly"]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Quick Reference: Dollar-a-Day Timeline</w:t>
      </w:r>
    </w:p>
    <w:p>
      <w:r/>
      <w:r>
        <w:rPr>
          <w:b/>
        </w:rPr>
        <w:t>Week 1 (Phase 1 Setup)</w:t>
      </w:r>
      <w:r/>
    </w:p>
    <w:p>
      <w:pPr>
        <w:pStyle w:val="ListBullet"/>
      </w:pPr>
      <w:r>
        <w:t>Day 1: Select organic winner, create ad variations</w:t>
      </w:r>
    </w:p>
    <w:p>
      <w:pPr>
        <w:pStyle w:val="ListBullet"/>
      </w:pPr>
      <w:r>
        <w:t>Day 2: Set up campaign in ad platform, targeting, tracking</w:t>
      </w:r>
    </w:p>
    <w:p>
      <w:pPr>
        <w:pStyle w:val="ListBullet"/>
      </w:pPr>
      <w:r>
        <w:t>Day 3-7: Monitor daily (CPC, CTR), pause underperformers</w:t>
      </w:r>
    </w:p>
    <w:p>
      <w:r/>
      <w:r>
        <w:rPr>
          <w:b/>
        </w:rPr>
        <w:t>Week 2 (Phase 1 Analysis)</w:t>
      </w:r>
      <w:r/>
    </w:p>
    <w:p>
      <w:pPr>
        <w:pStyle w:val="ListBullet"/>
      </w:pPr>
      <w:r>
        <w:t>Day 8: Identify Phase 1 winners and patterns</w:t>
      </w:r>
    </w:p>
    <w:p>
      <w:pPr>
        <w:pStyle w:val="ListBullet"/>
      </w:pPr>
      <w:r>
        <w:t>Day 9: Write Phase 2 plan (budget, audience expansion, new variations)</w:t>
      </w:r>
    </w:p>
    <w:p>
      <w:r/>
      <w:r>
        <w:rPr>
          <w:b/>
        </w:rPr>
        <w:t>Weeks 3-4 (Phase 2 Scaling)</w:t>
      </w:r>
      <w:r/>
    </w:p>
    <w:p>
      <w:pPr>
        <w:pStyle w:val="ListBullet"/>
      </w:pPr>
      <w:r>
        <w:t>Day 14: Start Phase 2, double budget for winners</w:t>
      </w:r>
    </w:p>
    <w:p>
      <w:pPr>
        <w:pStyle w:val="ListBullet"/>
      </w:pPr>
      <w:r>
        <w:t>Days 15-28: Monitor daily, optimize by Day 20</w:t>
      </w:r>
    </w:p>
    <w:p>
      <w:pPr>
        <w:pStyle w:val="ListBullet"/>
      </w:pPr>
      <w:r>
        <w:t>Day 30: Make evergreen/kill decision</w:t>
      </w:r>
    </w:p>
    <w:p>
      <w:r/>
      <w:r>
        <w:rPr>
          <w:b/>
        </w:rPr>
        <w:t>Weeks 5+ (Phase 3 Evergreen)</w:t>
      </w:r>
      <w:r/>
    </w:p>
    <w:p>
      <w:pPr>
        <w:pStyle w:val="ListBullet"/>
      </w:pPr>
      <w:r>
        <w:t>Day 31: Launch evergreen campaign with 5-10 winners</w:t>
      </w:r>
    </w:p>
    <w:p>
      <w:pPr>
        <w:pStyle w:val="ListBullet"/>
      </w:pPr>
      <w:r>
        <w:t>Day 60: Monthly performance review, rotate assets</w:t>
      </w:r>
    </w:p>
    <w:p>
      <w:pPr>
        <w:pStyle w:val="ListBullet"/>
      </w:pPr>
      <w:r>
        <w:t>Day 90: Quarterly audience refresh, expand geographies/interests</w:t>
      </w:r>
    </w:p>
    <w:p>
      <w:pPr>
        <w:pStyle w:val="ListBullet"/>
      </w:pPr>
      <w:r>
        <w:t>Month 4+: Ongoing rotation, monthly optimization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Critical Success Formula</w:t>
      </w:r>
    </w:p>
    <w:p>
      <w:r/>
      <w:r>
        <w:rPr>
          <w:b/>
        </w:rPr>
        <w:t>Dollar-a-Day works because of:</w:t>
      </w:r>
      <w:r/>
    </w:p>
    <w:p>
      <w:pPr>
        <w:pStyle w:val="ListNumber"/>
      </w:pPr>
      <w:r/>
      <w:r>
        <w:rPr>
          <w:b/>
        </w:rPr>
        <w:t>Testing discipline</w:t>
      </w:r>
      <w:r>
        <w:t>: Small budgets force rigor (can't waste)</w:t>
      </w:r>
    </w:p>
    <w:p>
      <w:pPr>
        <w:pStyle w:val="ListNumber"/>
      </w:pPr>
      <w:r/>
      <w:r>
        <w:rPr>
          <w:b/>
        </w:rPr>
        <w:t>Threshold enforcement</w:t>
      </w:r>
      <w:r>
        <w:t>: Clear kill/scale rules prevent emotional decisions</w:t>
      </w:r>
    </w:p>
    <w:p>
      <w:pPr>
        <w:pStyle w:val="ListNumber"/>
      </w:pPr>
      <w:r/>
      <w:r>
        <w:rPr>
          <w:b/>
        </w:rPr>
        <w:t>Data-driven scaling</w:t>
      </w:r>
      <w:r>
        <w:t>: Only scale what proves profitable</w:t>
      </w:r>
    </w:p>
    <w:p>
      <w:pPr>
        <w:pStyle w:val="ListNumber"/>
      </w:pPr>
      <w:r/>
      <w:r>
        <w:rPr>
          <w:b/>
        </w:rPr>
        <w:t>Continuous refresh</w:t>
      </w:r>
      <w:r>
        <w:t>: Rotate to prevent fatigue</w:t>
      </w:r>
    </w:p>
    <w:p>
      <w:pPr>
        <w:pStyle w:val="ListNumber"/>
      </w:pPr>
      <w:r/>
      <w:r>
        <w:rPr>
          <w:b/>
        </w:rPr>
        <w:t>Long-term view</w:t>
      </w:r>
      <w:r>
        <w:t>: Phase 3 is designed for sustained profitability, not quick wins</w:t>
      </w:r>
    </w:p>
    <w:p>
      <w:r/>
      <w:r>
        <w:rPr>
          <w:b/>
        </w:rPr>
        <w:t>Three ways it fails:</w:t>
      </w:r>
      <w:r/>
    </w:p>
    <w:p>
      <w:pPr>
        <w:pStyle w:val="ListNumber"/>
      </w:pPr>
      <w:r/>
      <w:r>
        <w:rPr>
          <w:b/>
        </w:rPr>
        <w:t>Impatience</w:t>
      </w:r>
      <w:r>
        <w:t>: Scaling before Phase 1 learning is clear</w:t>
      </w:r>
    </w:p>
    <w:p>
      <w:pPr>
        <w:pStyle w:val="ListNumber"/>
      </w:pPr>
      <w:r/>
      <w:r>
        <w:rPr>
          <w:b/>
        </w:rPr>
        <w:t>Unclear thresholds</w:t>
      </w:r>
      <w:r>
        <w:t>: No kill rules; hope-based decisions</w:t>
      </w:r>
    </w:p>
    <w:p>
      <w:pPr>
        <w:pStyle w:val="ListNumber"/>
      </w:pPr>
      <w:r/>
      <w:r>
        <w:rPr>
          <w:b/>
        </w:rPr>
        <w:t>Set-and-forget</w:t>
      </w:r>
      <w:r>
        <w:t>: No monthly review or rotation</w:t>
      </w:r>
    </w:p>
    <w:p>
      <w:r/>
      <w:r>
        <w:rPr>
          <w:b/>
        </w:rPr>
        <w:t>Success metrics:</w:t>
      </w:r>
      <w:r/>
    </w:p>
    <w:p>
      <w:pPr>
        <w:pStyle w:val="ListBullet"/>
      </w:pPr>
      <w:r>
        <w:t>CPA &lt; 40% of customer lifetime value</w:t>
      </w:r>
    </w:p>
    <w:p>
      <w:pPr>
        <w:pStyle w:val="ListBullet"/>
      </w:pPr>
      <w:r>
        <w:t>Scaling Phase 2 winners 2-3x over Phase 1 without losing efficiency</w:t>
      </w:r>
    </w:p>
    <w:p>
      <w:pPr>
        <w:pStyle w:val="ListBullet"/>
      </w:pPr>
      <w:r>
        <w:t>Evergreen campaign maintains 2+ ROAS with monthly refresh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