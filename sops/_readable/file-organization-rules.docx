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File Organization Rules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Establish a single source of truth for where every file type goes, so files can be routed automatically and found predictably without hunting.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File Organizer scheduled task runs daily</w:t>
      </w:r>
    </w:p>
    <w:p>
      <w:pPr>
        <w:pStyle w:val="ListBullet"/>
      </w:pPr>
      <w:r>
        <w:t>After manual file downloads or client file deliverables</w:t>
      </w:r>
    </w:p>
    <w:p>
      <w:pPr>
        <w:pStyle w:val="ListBullet"/>
      </w:pPr>
      <w:r>
        <w:t>When desktop or Downloads folder exceeds clean thresholds</w:t>
      </w:r>
    </w:p>
    <w:p>
      <w:pPr>
        <w:pStyle w:val="ListBullet"/>
      </w:pPr>
      <w:r>
        <w:t>When organizing a new client folder structure</w:t>
      </w:r>
    </w:p>
    <w:p>
      <w:pPr>
        <w:pStyle w:val="ListBullet"/>
      </w:pPr>
      <w:r>
        <w:t>When identifying where a specific file should live</w:t>
      </w:r>
    </w:p>
    <w:p>
      <w:pPr>
        <w:spacing w:before="320" w:after="120"/>
      </w:pPr>
      <w:r>
        <w:rPr>
          <w:b/>
          <w:color w:val="222222"/>
          <w:sz w:val="28"/>
        </w:rPr>
        <w:t>File Type Routing Rules</w:t>
      </w:r>
    </w:p>
    <w:p>
      <w:pPr>
        <w:spacing w:before="200" w:after="80"/>
      </w:pPr>
      <w:r>
        <w:rPr>
          <w:b/>
          <w:color w:val="333333"/>
          <w:sz w:val="24"/>
        </w:rPr>
        <w:t>Screenshots</w:t>
      </w:r>
    </w:p>
    <w:p>
      <w:r/>
      <w:r>
        <w:rPr>
          <w:b/>
        </w:rPr>
        <w:t>Route to:</w:t>
      </w:r>
      <w:r>
        <w:t xml:space="preserve"> </w:t>
      </w:r>
      <w:r>
        <w:rPr>
          <w:rFonts w:ascii="Courier New" w:hAnsi="Courier New"/>
          <w:color w:val="880000"/>
          <w:sz w:val="20"/>
        </w:rPr>
        <w:t>~/Documents/Screenshots/YYYY-MM-DD/</w:t>
      </w:r>
      <w:r/>
    </w:p>
    <w:p>
      <w:r>
        <w:t>Rules:</w:t>
      </w:r>
    </w:p>
    <w:p>
      <w:pPr>
        <w:pStyle w:val="ListBullet"/>
      </w:pPr>
      <w:r>
        <w:t>Create a folder for each date (YYYY-MM-DD format)</w:t>
      </w:r>
    </w:p>
    <w:p>
      <w:pPr>
        <w:pStyle w:val="ListBullet"/>
      </w:pPr>
      <w:r>
        <w:t xml:space="preserve">Rename files to include context: </w:t>
      </w:r>
      <w:r>
        <w:rPr>
          <w:rFonts w:ascii="Courier New" w:hAnsi="Courier New"/>
          <w:color w:val="880000"/>
          <w:sz w:val="20"/>
        </w:rPr>
        <w:t>screenshot-HH-MM--context.png</w:t>
      </w:r>
      <w:r/>
    </w:p>
    <w:p>
      <w:pPr>
        <w:pStyle w:val="ListBullet"/>
      </w:pPr>
      <w:r>
        <w:t xml:space="preserve">Example: </w:t>
      </w:r>
      <w:r>
        <w:rPr>
          <w:rFonts w:ascii="Courier New" w:hAnsi="Courier New"/>
          <w:color w:val="880000"/>
          <w:sz w:val="20"/>
        </w:rPr>
        <w:t>screenshot-14-32--figma-component-library.png</w:t>
      </w:r>
      <w:r/>
    </w:p>
    <w:p>
      <w:pPr>
        <w:pStyle w:val="ListBullet"/>
      </w:pPr>
      <w:r>
        <w:t>Keep full-resolution originals</w:t>
      </w:r>
    </w:p>
    <w:p>
      <w:pPr>
        <w:pStyle w:val="ListBullet"/>
      </w:pPr>
      <w:r>
        <w:t>Move any duplicate screenshots to same-date folder</w:t>
      </w:r>
    </w:p>
    <w:p>
      <w:pPr>
        <w:spacing w:before="200" w:after="80"/>
      </w:pPr>
      <w:r>
        <w:rPr>
          <w:b/>
          <w:color w:val="333333"/>
          <w:sz w:val="24"/>
        </w:rPr>
        <w:t>PDFs</w:t>
      </w:r>
    </w:p>
    <w:p>
      <w:r/>
      <w:r>
        <w:rPr>
          <w:b/>
        </w:rPr>
        <w:t>Route to:</w:t>
      </w:r>
      <w:r/>
    </w:p>
    <w:p>
      <w:pPr>
        <w:pStyle w:val="ListBullet"/>
      </w:pPr>
      <w:r>
        <w:t xml:space="preserve">If client-identifiable: </w:t>
      </w:r>
      <w:r>
        <w:rPr>
          <w:rFonts w:ascii="Courier New" w:hAnsi="Courier New"/>
          <w:color w:val="880000"/>
          <w:sz w:val="20"/>
        </w:rPr>
        <w:t>~/Documents/Clients/[ClientName]/[ProjectFolder]/filename.pdf</w:t>
      </w:r>
      <w:r/>
    </w:p>
    <w:p>
      <w:pPr>
        <w:pStyle w:val="ListBullet"/>
      </w:pPr>
      <w:r>
        <w:t xml:space="preserve">If type-specific: </w:t>
      </w:r>
      <w:r>
        <w:rPr>
          <w:rFonts w:ascii="Courier New" w:hAnsi="Courier New"/>
          <w:color w:val="880000"/>
          <w:sz w:val="20"/>
        </w:rPr>
        <w:t>~/Documents/PDFs/[Category]/filename.pdf</w:t>
      </w:r>
      <w:r/>
    </w:p>
    <w:p>
      <w:pPr>
        <w:pStyle w:val="ListBullet"/>
      </w:pPr>
      <w:r>
        <w:t>Categories: Invoices, Contracts, Research, Articles, Reference</w:t>
      </w:r>
    </w:p>
    <w:p>
      <w:pPr>
        <w:pStyle w:val="ListBullet"/>
      </w:pPr>
      <w:r>
        <w:t xml:space="preserve">If unidentifiable: </w:t>
      </w:r>
      <w:r>
        <w:rPr>
          <w:rFonts w:ascii="Courier New" w:hAnsi="Courier New"/>
          <w:color w:val="880000"/>
          <w:sz w:val="20"/>
        </w:rPr>
        <w:t>~/Documents/PDFs/Inbox/filename-YYYY-MM-DD.pdf</w:t>
      </w:r>
      <w:r/>
    </w:p>
    <w:p>
      <w:r>
        <w:t>Rules:</w:t>
      </w:r>
    </w:p>
    <w:p>
      <w:pPr>
        <w:pStyle w:val="ListBullet"/>
      </w:pPr>
      <w:r>
        <w:t>Extract and rename to content: "Invoice-Acme-2026-03-Q1.pdf" not "document-123.pdf"</w:t>
      </w:r>
    </w:p>
    <w:p>
      <w:pPr>
        <w:pStyle w:val="ListBullet"/>
      </w:pPr>
      <w:r>
        <w:t>If two clients share a PDF, save in shared folder structure (see Client Structure below)</w:t>
      </w:r>
    </w:p>
    <w:p>
      <w:pPr>
        <w:pStyle w:val="ListBullet"/>
      </w:pPr>
      <w:r>
        <w:t xml:space="preserve">Archive old invoices (&gt;1 year) to: </w:t>
      </w:r>
      <w:r>
        <w:rPr>
          <w:rFonts w:ascii="Courier New" w:hAnsi="Courier New"/>
          <w:color w:val="880000"/>
          <w:sz w:val="20"/>
        </w:rPr>
        <w:t>~/Documents/Archive/PDFs/YYYY/</w:t>
      </w:r>
      <w:r/>
    </w:p>
    <w:p>
      <w:pPr>
        <w:spacing w:before="200" w:after="80"/>
      </w:pPr>
      <w:r>
        <w:rPr>
          <w:b/>
          <w:color w:val="333333"/>
          <w:sz w:val="24"/>
        </w:rPr>
        <w:t>Documents (.docx, .pptx, .xlsx, .txt, .md)</w:t>
      </w:r>
    </w:p>
    <w:p>
      <w:r/>
      <w:r>
        <w:rPr>
          <w:b/>
        </w:rPr>
        <w:t>Route to:</w:t>
      </w:r>
      <w:r/>
    </w:p>
    <w:p>
      <w:pPr>
        <w:pStyle w:val="ListBullet"/>
      </w:pPr>
      <w:r>
        <w:t xml:space="preserve">If client-related: </w:t>
      </w:r>
      <w:r>
        <w:rPr>
          <w:rFonts w:ascii="Courier New" w:hAnsi="Courier New"/>
          <w:color w:val="880000"/>
          <w:sz w:val="20"/>
        </w:rPr>
        <w:t>~/Documents/Clients/[ClientName]/[ProjectFolder]/filename</w:t>
      </w:r>
      <w:r/>
    </w:p>
    <w:p>
      <w:pPr>
        <w:pStyle w:val="ListBullet"/>
      </w:pPr>
      <w:r>
        <w:t xml:space="preserve">If project-specific: </w:t>
      </w:r>
      <w:r>
        <w:rPr>
          <w:rFonts w:ascii="Courier New" w:hAnsi="Courier New"/>
          <w:color w:val="880000"/>
          <w:sz w:val="20"/>
        </w:rPr>
        <w:t>~/Documents/Projects/[ProjectName]/filename</w:t>
      </w:r>
      <w:r/>
    </w:p>
    <w:p>
      <w:pPr>
        <w:pStyle w:val="ListBullet"/>
      </w:pPr>
      <w:r>
        <w:t xml:space="preserve">If reference/template: </w:t>
      </w:r>
      <w:r>
        <w:rPr>
          <w:rFonts w:ascii="Courier New" w:hAnsi="Courier New"/>
          <w:color w:val="880000"/>
          <w:sz w:val="20"/>
        </w:rPr>
        <w:t>~/Documents/Templates/[Category]/filename</w:t>
      </w:r>
      <w:r/>
    </w:p>
    <w:p>
      <w:pPr>
        <w:pStyle w:val="ListBullet"/>
      </w:pPr>
      <w:r>
        <w:t xml:space="preserve">If active work: </w:t>
      </w:r>
      <w:r>
        <w:rPr>
          <w:rFonts w:ascii="Courier New" w:hAnsi="Courier New"/>
          <w:color w:val="880000"/>
          <w:sz w:val="20"/>
        </w:rPr>
        <w:t>~/Documents/Active/filename</w:t>
      </w:r>
      <w:r/>
    </w:p>
    <w:p>
      <w:pPr>
        <w:pStyle w:val="ListBullet"/>
      </w:pPr>
      <w:r>
        <w:t xml:space="preserve">If personal: </w:t>
      </w:r>
      <w:r>
        <w:rPr>
          <w:rFonts w:ascii="Courier New" w:hAnsi="Courier New"/>
          <w:color w:val="880000"/>
          <w:sz w:val="20"/>
        </w:rPr>
        <w:t>~/Documents/Personal/filename</w:t>
      </w:r>
      <w:r/>
    </w:p>
    <w:p>
      <w:r>
        <w:t>Rules:</w:t>
      </w:r>
    </w:p>
    <w:p>
      <w:pPr>
        <w:pStyle w:val="ListBullet"/>
      </w:pPr>
      <w:r>
        <w:t xml:space="preserve">Use hyphenated filenames: </w:t>
      </w:r>
      <w:r>
        <w:rPr>
          <w:rFonts w:ascii="Courier New" w:hAnsi="Courier New"/>
          <w:color w:val="880000"/>
          <w:sz w:val="20"/>
        </w:rPr>
        <w:t>project-proposal-v2.docx</w:t>
      </w:r>
      <w:r>
        <w:t xml:space="preserve"> not </w:t>
      </w:r>
      <w:r>
        <w:rPr>
          <w:rFonts w:ascii="Courier New" w:hAnsi="Courier New"/>
          <w:color w:val="880000"/>
          <w:sz w:val="20"/>
        </w:rPr>
        <w:t>Project Proposal v2.docx</w:t>
      </w:r>
      <w:r/>
    </w:p>
    <w:p>
      <w:pPr>
        <w:pStyle w:val="ListBullet"/>
      </w:pPr>
      <w:r>
        <w:t xml:space="preserve">Version numbers: suffix with </w:t>
      </w:r>
      <w:r>
        <w:rPr>
          <w:rFonts w:ascii="Courier New" w:hAnsi="Courier New"/>
          <w:color w:val="880000"/>
          <w:sz w:val="20"/>
        </w:rPr>
        <w:t>-v1</w:t>
      </w:r>
      <w:r>
        <w:t xml:space="preserve">, </w:t>
      </w:r>
      <w:r>
        <w:rPr>
          <w:rFonts w:ascii="Courier New" w:hAnsi="Courier New"/>
          <w:color w:val="880000"/>
          <w:sz w:val="20"/>
        </w:rPr>
        <w:t>-v2</w:t>
      </w:r>
      <w:r>
        <w:t xml:space="preserve"> (not in filename, just v-number before extension)</w:t>
      </w:r>
    </w:p>
    <w:p>
      <w:pPr>
        <w:pStyle w:val="ListBullet"/>
      </w:pPr>
      <w:r>
        <w:t xml:space="preserve">Include date for time-sensitive docs: </w:t>
      </w:r>
      <w:r>
        <w:rPr>
          <w:rFonts w:ascii="Courier New" w:hAnsi="Courier New"/>
          <w:color w:val="880000"/>
          <w:sz w:val="20"/>
        </w:rPr>
        <w:t>meeting-notes-2026-03-15.md</w:t>
      </w:r>
      <w:r/>
    </w:p>
    <w:p>
      <w:pPr>
        <w:spacing w:before="200" w:after="80"/>
      </w:pPr>
      <w:r>
        <w:rPr>
          <w:b/>
          <w:color w:val="333333"/>
          <w:sz w:val="24"/>
        </w:rPr>
        <w:t>Code Files (.js, .ts, .py, .go, .rs, .java, etc.)</w:t>
      </w:r>
    </w:p>
    <w:p>
      <w:r/>
      <w:r>
        <w:rPr>
          <w:b/>
        </w:rPr>
        <w:t>Route to:</w:t>
      </w:r>
      <w:r>
        <w:t xml:space="preserve"> Appropriate project folder in </w:t>
      </w:r>
      <w:r>
        <w:rPr>
          <w:rFonts w:ascii="Courier New" w:hAnsi="Courier New"/>
          <w:color w:val="880000"/>
          <w:sz w:val="20"/>
        </w:rPr>
        <w:t>~/Documents/Projects/[ProjectName]/src/</w:t>
      </w:r>
      <w:r/>
    </w:p>
    <w:p>
      <w:r>
        <w:t>Rules:</w:t>
      </w:r>
    </w:p>
    <w:p>
      <w:pPr>
        <w:pStyle w:val="ListBullet"/>
      </w:pPr>
      <w:r>
        <w:t>Never leave code in Downloads or Desktop</w:t>
      </w:r>
    </w:p>
    <w:p>
      <w:pPr>
        <w:pStyle w:val="ListBullet"/>
      </w:pPr>
      <w:r>
        <w:t xml:space="preserve">If orphaned code (no project): </w:t>
      </w:r>
      <w:r>
        <w:rPr>
          <w:rFonts w:ascii="Courier New" w:hAnsi="Courier New"/>
          <w:color w:val="880000"/>
          <w:sz w:val="20"/>
        </w:rPr>
        <w:t>~/Documents/Code-Snippets/[Language]/filename</w:t>
      </w:r>
      <w:r/>
    </w:p>
    <w:p>
      <w:pPr>
        <w:pStyle w:val="ListBullet"/>
      </w:pPr>
      <w:r>
        <w:t xml:space="preserve">If client deliverable: </w:t>
      </w:r>
      <w:r>
        <w:rPr>
          <w:rFonts w:ascii="Courier New" w:hAnsi="Courier New"/>
          <w:color w:val="880000"/>
          <w:sz w:val="20"/>
        </w:rPr>
        <w:t>~/Documents/Clients/[ClientName]/code/filename</w:t>
      </w:r>
      <w:r/>
    </w:p>
    <w:p>
      <w:pPr>
        <w:pStyle w:val="ListBullet"/>
      </w:pPr>
      <w:r>
        <w:t>Use project's existing folder structure (don't reorganize within project)</w:t>
      </w:r>
    </w:p>
    <w:p>
      <w:pPr>
        <w:spacing w:before="200" w:after="80"/>
      </w:pPr>
      <w:r>
        <w:rPr>
          <w:b/>
          <w:color w:val="333333"/>
          <w:sz w:val="24"/>
        </w:rPr>
        <w:t>Images (.jpg, .png, .gif, .svg)</w:t>
      </w:r>
    </w:p>
    <w:p>
      <w:r/>
      <w:r>
        <w:rPr>
          <w:b/>
        </w:rPr>
        <w:t>Route to:</w:t>
      </w:r>
      <w:r/>
    </w:p>
    <w:p>
      <w:pPr>
        <w:pStyle w:val="ListBullet"/>
      </w:pPr>
      <w:r>
        <w:t xml:space="preserve">If design asset: </w:t>
      </w:r>
      <w:r>
        <w:rPr>
          <w:rFonts w:ascii="Courier New" w:hAnsi="Courier New"/>
          <w:color w:val="880000"/>
          <w:sz w:val="20"/>
        </w:rPr>
        <w:t>~/Documents/Clients/[ClientName]/[ProjectFolder]/assets/images/</w:t>
      </w:r>
      <w:r/>
    </w:p>
    <w:p>
      <w:pPr>
        <w:pStyle w:val="ListBullet"/>
      </w:pPr>
      <w:r>
        <w:t xml:space="preserve">If reference/inspiration: </w:t>
      </w:r>
      <w:r>
        <w:rPr>
          <w:rFonts w:ascii="Courier New" w:hAnsi="Courier New"/>
          <w:color w:val="880000"/>
          <w:sz w:val="20"/>
        </w:rPr>
        <w:t>~/Documents/Reference/Images/[Category]/</w:t>
      </w:r>
      <w:r/>
    </w:p>
    <w:p>
      <w:pPr>
        <w:pStyle w:val="ListBullet"/>
      </w:pPr>
      <w:r>
        <w:t>If screenshot: apply screenshot routing rules above</w:t>
      </w:r>
    </w:p>
    <w:p>
      <w:pPr>
        <w:pStyle w:val="ListBullet"/>
      </w:pPr>
      <w:r>
        <w:t xml:space="preserve">If to-be-deleted: </w:t>
      </w:r>
      <w:r>
        <w:rPr>
          <w:rFonts w:ascii="Courier New" w:hAnsi="Courier New"/>
          <w:color w:val="880000"/>
          <w:sz w:val="20"/>
        </w:rPr>
        <w:t>~/Documents/Trash/Images/</w:t>
      </w:r>
      <w:r>
        <w:t xml:space="preserve"> (review before permanent delete)</w:t>
      </w:r>
    </w:p>
    <w:p>
      <w:r>
        <w:t>Rules:</w:t>
      </w:r>
    </w:p>
    <w:p>
      <w:pPr>
        <w:pStyle w:val="ListBullet"/>
      </w:pPr>
      <w:r>
        <w:t>Organize by date or category within destination folder</w:t>
      </w:r>
    </w:p>
    <w:p>
      <w:pPr>
        <w:pStyle w:val="ListBullet"/>
      </w:pPr>
      <w:r>
        <w:t xml:space="preserve">Rename unclear filenames: </w:t>
      </w:r>
      <w:r>
        <w:rPr>
          <w:rFonts w:ascii="Courier New" w:hAnsi="Courier New"/>
          <w:color w:val="880000"/>
          <w:sz w:val="20"/>
        </w:rPr>
        <w:t>img_001.jpg</w:t>
      </w:r>
      <w:r>
        <w:t xml:space="preserve"> → </w:t>
      </w:r>
      <w:r>
        <w:rPr>
          <w:rFonts w:ascii="Courier New" w:hAnsi="Courier New"/>
          <w:color w:val="880000"/>
          <w:sz w:val="20"/>
        </w:rPr>
        <w:t>design-mockup-homepage-v1.jpg</w:t>
      </w:r>
      <w:r/>
    </w:p>
    <w:p>
      <w:pPr>
        <w:spacing w:before="200" w:after="80"/>
      </w:pPr>
      <w:r>
        <w:rPr>
          <w:b/>
          <w:color w:val="333333"/>
          <w:sz w:val="24"/>
        </w:rPr>
        <w:t>Audio/Video Files (.mp3, .mp4, .mov, .wav)</w:t>
      </w:r>
    </w:p>
    <w:p>
      <w:r/>
      <w:r>
        <w:rPr>
          <w:b/>
        </w:rPr>
        <w:t>Route to:</w:t>
      </w:r>
      <w:r/>
    </w:p>
    <w:p>
      <w:pPr>
        <w:pStyle w:val="ListBullet"/>
      </w:pPr>
      <w:r>
        <w:t xml:space="preserve">If client deliverable: </w:t>
      </w:r>
      <w:r>
        <w:rPr>
          <w:rFonts w:ascii="Courier New" w:hAnsi="Courier New"/>
          <w:color w:val="880000"/>
          <w:sz w:val="20"/>
        </w:rPr>
        <w:t>~/Documents/Clients/[ClientName]/[ProjectFolder]/media/</w:t>
      </w:r>
      <w:r/>
    </w:p>
    <w:p>
      <w:pPr>
        <w:pStyle w:val="ListBullet"/>
      </w:pPr>
      <w:r>
        <w:t xml:space="preserve">If personal recording: </w:t>
      </w:r>
      <w:r>
        <w:rPr>
          <w:rFonts w:ascii="Courier New" w:hAnsi="Courier New"/>
          <w:color w:val="880000"/>
          <w:sz w:val="20"/>
        </w:rPr>
        <w:t>~/Documents/Personal/Media/[Category]/YYYY-MM-DD--description.mp4</w:t>
      </w:r>
      <w:r/>
    </w:p>
    <w:p>
      <w:pPr>
        <w:pStyle w:val="ListBullet"/>
      </w:pPr>
      <w:r>
        <w:t xml:space="preserve">If reference: </w:t>
      </w:r>
      <w:r>
        <w:rPr>
          <w:rFonts w:ascii="Courier New" w:hAnsi="Courier New"/>
          <w:color w:val="880000"/>
          <w:sz w:val="20"/>
        </w:rPr>
        <w:t>~/Documents/Reference/Media/</w:t>
      </w:r>
      <w:r/>
    </w:p>
    <w:p>
      <w:r>
        <w:t>Rules:</w:t>
      </w:r>
    </w:p>
    <w:p>
      <w:pPr>
        <w:pStyle w:val="ListBullet"/>
      </w:pPr>
      <w:r>
        <w:t>Large files (&gt;500MB): keep in external storage reference only, link from folder</w:t>
      </w:r>
    </w:p>
    <w:p>
      <w:pPr>
        <w:pStyle w:val="ListBullet"/>
      </w:pPr>
      <w:r>
        <w:t xml:space="preserve">Include date for recordings: </w:t>
      </w:r>
      <w:r>
        <w:rPr>
          <w:rFonts w:ascii="Courier New" w:hAnsi="Courier New"/>
          <w:color w:val="880000"/>
          <w:sz w:val="20"/>
        </w:rPr>
        <w:t>standup-2026-03-18.mp3</w:t>
      </w:r>
      <w:r/>
    </w:p>
    <w:p>
      <w:pPr>
        <w:spacing w:before="200" w:after="80"/>
      </w:pPr>
      <w:r>
        <w:rPr>
          <w:b/>
          <w:color w:val="333333"/>
          <w:sz w:val="24"/>
        </w:rPr>
        <w:t>Archives (.zip, .tar, .gz, .7z)</w:t>
      </w:r>
    </w:p>
    <w:p>
      <w:r/>
      <w:r>
        <w:rPr>
          <w:b/>
        </w:rPr>
        <w:t>Route to:</w:t>
      </w:r>
      <w:r>
        <w:t xml:space="preserve"> </w:t>
      </w:r>
      <w:r>
        <w:rPr>
          <w:rFonts w:ascii="Courier New" w:hAnsi="Courier New"/>
          <w:color w:val="880000"/>
          <w:sz w:val="20"/>
        </w:rPr>
        <w:t>~/Documents/Archives/[Context]--YYYY-MM-DD.zip</w:t>
      </w:r>
      <w:r/>
    </w:p>
    <w:p>
      <w:r>
        <w:t>Rules:</w:t>
      </w:r>
    </w:p>
    <w:p>
      <w:pPr>
        <w:pStyle w:val="ListBullet"/>
      </w:pPr>
      <w:r>
        <w:t>Extract and organize contents, then delete archive (unless it's a backup)</w:t>
      </w:r>
    </w:p>
    <w:p>
      <w:pPr>
        <w:pStyle w:val="ListBullet"/>
      </w:pPr>
      <w:r>
        <w:t xml:space="preserve">If archive is a backup/snapshot: store in </w:t>
      </w:r>
      <w:r>
        <w:rPr>
          <w:rFonts w:ascii="Courier New" w:hAnsi="Courier New"/>
          <w:color w:val="880000"/>
          <w:sz w:val="20"/>
        </w:rPr>
        <w:t>~/Documents/Backups/[ProjectName]/</w:t>
      </w:r>
      <w:r/>
    </w:p>
    <w:p>
      <w:pPr>
        <w:pStyle w:val="ListBullet"/>
      </w:pPr>
      <w:r>
        <w:t xml:space="preserve">Rename to include date extracted: </w:t>
      </w:r>
      <w:r>
        <w:rPr>
          <w:rFonts w:ascii="Courier New" w:hAnsi="Courier New"/>
          <w:color w:val="880000"/>
          <w:sz w:val="20"/>
        </w:rPr>
        <w:t>acme-project-backup-2026-03-18.zip</w:t>
      </w:r>
      <w:r/>
    </w:p>
    <w:p>
      <w:pPr>
        <w:pStyle w:val="ListBullet"/>
      </w:pPr>
      <w:r>
        <w:t>Do not leave unexamined archives in Downloads or Desktop</w:t>
      </w:r>
    </w:p>
    <w:p>
      <w:pPr>
        <w:spacing w:before="200" w:after="80"/>
      </w:pPr>
      <w:r>
        <w:rPr>
          <w:b/>
          <w:color w:val="333333"/>
          <w:sz w:val="24"/>
        </w:rPr>
        <w:t>Downloads (Mixed Types, Age-Based)</w:t>
      </w:r>
    </w:p>
    <w:p>
      <w:r/>
      <w:r>
        <w:rPr>
          <w:b/>
        </w:rPr>
        <w:t>Rule:</w:t>
      </w:r>
      <w:r>
        <w:t xml:space="preserve"> Move files older than 7 days to </w:t>
      </w:r>
      <w:r>
        <w:rPr>
          <w:rFonts w:ascii="Courier New" w:hAnsi="Courier New"/>
          <w:color w:val="880000"/>
          <w:sz w:val="20"/>
        </w:rPr>
        <w:t>~/Documents/Inbox/downloads-triage/</w:t>
      </w:r>
      <w:r/>
    </w:p>
    <w:p>
      <w:r>
        <w:t>Process for items in downloads-triage:</w:t>
      </w:r>
    </w:p>
    <w:p>
      <w:pPr>
        <w:pStyle w:val="ListNumber"/>
      </w:pPr>
      <w:r>
        <w:t>Identify file type and intended destination</w:t>
      </w:r>
    </w:p>
    <w:p>
      <w:pPr>
        <w:pStyle w:val="ListNumber"/>
      </w:pPr>
      <w:r>
        <w:t>Move to appropriate folder per routing rules above</w:t>
      </w:r>
    </w:p>
    <w:p>
      <w:pPr>
        <w:pStyle w:val="ListNumber"/>
      </w:pPr>
      <w:r>
        <w:t xml:space="preserve">If purpose unclear: move to </w:t>
      </w:r>
      <w:r>
        <w:rPr>
          <w:rFonts w:ascii="Courier New" w:hAnsi="Courier New"/>
          <w:color w:val="880000"/>
          <w:sz w:val="20"/>
        </w:rPr>
        <w:t>~/Documents/Inbox/unknown/</w:t>
      </w:r>
      <w:r>
        <w:t xml:space="preserve"> with date suffix</w:t>
      </w:r>
    </w:p>
    <w:p>
      <w:pPr>
        <w:pStyle w:val="ListNumber"/>
      </w:pPr>
      <w:r>
        <w:t>After 30 days in unknown/: delete with log entry</w:t>
      </w:r>
    </w:p>
    <w:p>
      <w:pPr>
        <w:spacing w:before="320" w:after="120"/>
      </w:pPr>
      <w:r>
        <w:rPr>
          <w:b/>
          <w:color w:val="222222"/>
          <w:sz w:val="28"/>
        </w:rPr>
        <w:t>Naming Conventions</w:t>
      </w:r>
    </w:p>
    <w:p>
      <w:pPr>
        <w:spacing w:before="200" w:after="80"/>
      </w:pPr>
      <w:r>
        <w:rPr>
          <w:b/>
          <w:color w:val="333333"/>
          <w:sz w:val="24"/>
        </w:rPr>
        <w:t>Global Rules</w:t>
      </w:r>
    </w:p>
    <w:p>
      <w:pPr>
        <w:pStyle w:val="ListBullet"/>
      </w:pPr>
      <w:r>
        <w:t xml:space="preserve">Use hyphenated-names, not underscores or spaces: </w:t>
      </w:r>
      <w:r>
        <w:rPr>
          <w:rFonts w:ascii="Courier New" w:hAnsi="Courier New"/>
          <w:color w:val="880000"/>
          <w:sz w:val="20"/>
        </w:rPr>
        <w:t>client-proposal-v2.docx</w:t>
      </w:r>
      <w:r/>
    </w:p>
    <w:p>
      <w:pPr>
        <w:pStyle w:val="ListBullet"/>
      </w:pPr>
      <w:r>
        <w:t xml:space="preserve">Use lowercase except proper nouns: </w:t>
      </w:r>
      <w:r>
        <w:rPr>
          <w:rFonts w:ascii="Courier New" w:hAnsi="Courier New"/>
          <w:color w:val="880000"/>
          <w:sz w:val="20"/>
        </w:rPr>
        <w:t>acme-system-architecture.md</w:t>
      </w:r>
      <w:r>
        <w:t xml:space="preserve"> not </w:t>
      </w:r>
      <w:r>
        <w:rPr>
          <w:rFonts w:ascii="Courier New" w:hAnsi="Courier New"/>
          <w:color w:val="880000"/>
          <w:sz w:val="20"/>
        </w:rPr>
        <w:t>Acme-System-Architecture.md</w:t>
      </w:r>
      <w:r/>
    </w:p>
    <w:p>
      <w:pPr>
        <w:pStyle w:val="ListBullet"/>
      </w:pPr>
      <w:r>
        <w:t>Date format: YYYY-MM-DD when including dates (ISO 8601)</w:t>
      </w:r>
    </w:p>
    <w:p>
      <w:pPr>
        <w:pStyle w:val="ListBullet"/>
      </w:pPr>
      <w:r>
        <w:t xml:space="preserve">Version format: </w:t>
      </w:r>
      <w:r>
        <w:rPr>
          <w:rFonts w:ascii="Courier New" w:hAnsi="Courier New"/>
          <w:color w:val="880000"/>
          <w:sz w:val="20"/>
        </w:rPr>
        <w:t>-v1</w:t>
      </w:r>
      <w:r>
        <w:t xml:space="preserve">, </w:t>
      </w:r>
      <w:r>
        <w:rPr>
          <w:rFonts w:ascii="Courier New" w:hAnsi="Courier New"/>
          <w:color w:val="880000"/>
          <w:sz w:val="20"/>
        </w:rPr>
        <w:t>-v2</w:t>
      </w:r>
      <w:r>
        <w:t xml:space="preserve"> suffix before file extension</w:t>
      </w:r>
    </w:p>
    <w:p>
      <w:pPr>
        <w:pStyle w:val="ListBullet"/>
      </w:pPr>
      <w:r>
        <w:t>No special characters except hyphens and underscores</w:t>
      </w:r>
    </w:p>
    <w:p>
      <w:pPr>
        <w:spacing w:before="200" w:after="80"/>
      </w:pPr>
      <w:r>
        <w:rPr>
          <w:b/>
          <w:color w:val="333333"/>
          <w:sz w:val="24"/>
        </w:rPr>
        <w:t>Examples</w:t>
      </w:r>
    </w:p>
    <w:p>
      <w:r>
        <w:t>| Bad | Good |</w:t>
      </w:r>
    </w:p>
    <w:p>
      <w:r>
        <w:t>|-----|------|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Project Proposal V2.docx</w:t>
      </w:r>
      <w:r>
        <w:t xml:space="preserve"> | </w:t>
      </w:r>
      <w:r>
        <w:rPr>
          <w:rFonts w:ascii="Courier New" w:hAnsi="Courier New"/>
          <w:color w:val="880000"/>
          <w:sz w:val="20"/>
        </w:rPr>
        <w:t>project-proposal-v2.docx</w:t>
      </w:r>
      <w:r>
        <w:t xml:space="preserve">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Screenshot 2026-03-18 at 2.32.45 PM.png</w:t>
      </w:r>
      <w:r>
        <w:t xml:space="preserve"> | </w:t>
      </w:r>
      <w:r>
        <w:rPr>
          <w:rFonts w:ascii="Courier New" w:hAnsi="Courier New"/>
          <w:color w:val="880000"/>
          <w:sz w:val="20"/>
        </w:rPr>
        <w:t>screenshot-14-32--design-review.png</w:t>
      </w:r>
      <w:r>
        <w:t xml:space="preserve">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Acme_Meeting_Notes_March_18.md</w:t>
      </w:r>
      <w:r>
        <w:t xml:space="preserve"> | </w:t>
      </w:r>
      <w:r>
        <w:rPr>
          <w:rFonts w:ascii="Courier New" w:hAnsi="Courier New"/>
          <w:color w:val="880000"/>
          <w:sz w:val="20"/>
        </w:rPr>
        <w:t>acme-meeting-notes-2026-03-18.md</w:t>
      </w:r>
      <w:r>
        <w:t xml:space="preserve">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FINAL_FINAL_invoice.pdf</w:t>
      </w:r>
      <w:r>
        <w:t xml:space="preserve"> | </w:t>
      </w:r>
      <w:r>
        <w:rPr>
          <w:rFonts w:ascii="Courier New" w:hAnsi="Courier New"/>
          <w:color w:val="880000"/>
          <w:sz w:val="20"/>
        </w:rPr>
        <w:t>invoice-acme-2026-03-q1-final.pdf</w:t>
      </w:r>
      <w:r>
        <w:t xml:space="preserve"> |</w:t>
      </w:r>
    </w:p>
    <w:p>
      <w:r>
        <w:t xml:space="preserve">| </w:t>
      </w:r>
      <w:r>
        <w:rPr>
          <w:rFonts w:ascii="Courier New" w:hAnsi="Courier New"/>
          <w:color w:val="880000"/>
          <w:sz w:val="20"/>
        </w:rPr>
        <w:t>client file (1) (1).docx</w:t>
      </w:r>
      <w:r>
        <w:t xml:space="preserve"> | </w:t>
      </w:r>
      <w:r>
        <w:rPr>
          <w:rFonts w:ascii="Courier New" w:hAnsi="Courier New"/>
          <w:color w:val="880000"/>
          <w:sz w:val="20"/>
        </w:rPr>
        <w:t>acme-contract-v3-signed.docx</w:t>
      </w:r>
      <w:r>
        <w:t xml:space="preserve"> |</w:t>
      </w:r>
    </w:p>
    <w:p>
      <w:pPr>
        <w:spacing w:before="320" w:after="120"/>
      </w:pPr>
      <w:r>
        <w:rPr>
          <w:b/>
          <w:color w:val="222222"/>
          <w:sz w:val="28"/>
        </w:rPr>
        <w:t>Client File Structure (Folder Template)</w:t>
      </w:r>
    </w:p>
    <w:p>
      <w:r>
        <w:t>When setting up a new client folder, use this structure: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~/Documents/Clients/[ClientName]/</w:t>
        <w:br/>
        <w:t>├── README.md (client overview, key contacts, project list)</w:t>
        <w:br/>
        <w:t>├── active/</w:t>
        <w:br/>
        <w:t>│   ├── [ProjectName]/</w:t>
        <w:br/>
        <w:t>│   │   ├── docs/</w:t>
        <w:br/>
        <w:t>│   │   ├── assets/</w:t>
        <w:br/>
        <w:t>│   │   ├── code/ (if applicable)</w:t>
        <w:br/>
        <w:t>│   │   └── notes/</w:t>
        <w:br/>
        <w:t>│   └── [AnotherProject]/</w:t>
        <w:br/>
        <w:t>├── archive/</w:t>
        <w:br/>
        <w:t>│   └── [Completed Project]/</w:t>
        <w:br/>
        <w:t>├── contracts/</w:t>
        <w:br/>
        <w:t>│   └── client-agreement.pdf</w:t>
        <w:br/>
        <w:t>├── invoices/</w:t>
        <w:br/>
        <w:t>│   ├── 2026-Q1/</w:t>
        <w:br/>
        <w:t>│   └── 2025-Q4/</w:t>
        <w:br/>
        <w:t>└── reference/</w:t>
        <w:br/>
        <w:t xml:space="preserve">    ├── brand-guidelines.pdf</w:t>
        <w:br/>
        <w:t xml:space="preserve">    └── style-guide.md</w:t>
      </w:r>
    </w:p>
    <w:p>
      <w:r>
        <w:t>Rules:</w:t>
      </w:r>
    </w:p>
    <w:p>
      <w:pPr>
        <w:pStyle w:val="ListBullet"/>
      </w:pPr>
      <w:r>
        <w:t>Create active/ and archive/ folders only when needed</w:t>
      </w:r>
    </w:p>
    <w:p>
      <w:pPr>
        <w:pStyle w:val="ListBullet"/>
      </w:pPr>
      <w:r>
        <w:t>Move completed projects from active/ to archive/[ProjectName]/ with completion date</w:t>
      </w:r>
    </w:p>
    <w:p>
      <w:pPr>
        <w:pStyle w:val="ListBullet"/>
      </w:pPr>
      <w:r>
        <w:t>Client README should list all projects, key stakeholders, and ongoing items</w:t>
      </w:r>
    </w:p>
    <w:p>
      <w:pPr>
        <w:pStyle w:val="ListBullet"/>
      </w:pPr>
      <w:r>
        <w:t xml:space="preserve">Within each project: use only </w:t>
      </w:r>
      <w:r>
        <w:rPr>
          <w:rFonts w:ascii="Courier New" w:hAnsi="Courier New"/>
          <w:color w:val="880000"/>
          <w:sz w:val="20"/>
        </w:rPr>
        <w:t>docs/</w:t>
      </w:r>
      <w:r>
        <w:t xml:space="preserve">, </w:t>
      </w:r>
      <w:r>
        <w:rPr>
          <w:rFonts w:ascii="Courier New" w:hAnsi="Courier New"/>
          <w:color w:val="880000"/>
          <w:sz w:val="20"/>
        </w:rPr>
        <w:t>assets/</w:t>
      </w:r>
      <w:r>
        <w:t xml:space="preserve">, </w:t>
      </w:r>
      <w:r>
        <w:rPr>
          <w:rFonts w:ascii="Courier New" w:hAnsi="Courier New"/>
          <w:color w:val="880000"/>
          <w:sz w:val="20"/>
        </w:rPr>
        <w:t>code/</w:t>
      </w:r>
      <w:r>
        <w:t xml:space="preserve">, </w:t>
      </w:r>
      <w:r>
        <w:rPr>
          <w:rFonts w:ascii="Courier New" w:hAnsi="Courier New"/>
          <w:color w:val="880000"/>
          <w:sz w:val="20"/>
        </w:rPr>
        <w:t>notes/</w:t>
      </w:r>
      <w:r>
        <w:t xml:space="preserve"> (no proliferation of subfolders)</w:t>
      </w:r>
    </w:p>
    <w:p>
      <w:pPr>
        <w:spacing w:before="320" w:after="120"/>
      </w:pPr>
      <w:r>
        <w:rPr>
          <w:b/>
          <w:color w:val="222222"/>
          <w:sz w:val="28"/>
        </w:rPr>
        <w:t>Desktop Cleanup Rules</w:t>
      </w:r>
    </w:p>
    <w:p>
      <w:r/>
      <w:r>
        <w:rPr>
          <w:b/>
        </w:rPr>
        <w:t>Desktop should be minimal at all times.</w:t>
      </w:r>
      <w:r/>
    </w:p>
    <w:p>
      <w:r>
        <w:t xml:space="preserve">Rule: Any file on desktop older than 3 days → move to </w:t>
      </w:r>
      <w:r>
        <w:rPr>
          <w:rFonts w:ascii="Courier New" w:hAnsi="Courier New"/>
          <w:color w:val="880000"/>
          <w:sz w:val="20"/>
        </w:rPr>
        <w:t>~/Documents/Inbox/desktop-triage/</w:t>
      </w:r>
      <w:r/>
    </w:p>
    <w:p>
      <w:r>
        <w:t>Process:</w:t>
      </w:r>
    </w:p>
    <w:p>
      <w:pPr>
        <w:pStyle w:val="ListNumber"/>
      </w:pPr>
      <w:r>
        <w:t>Check desktop daily (or when triage folder is examined)</w:t>
      </w:r>
    </w:p>
    <w:p>
      <w:pPr>
        <w:pStyle w:val="ListNumber"/>
      </w:pPr>
      <w:r>
        <w:t>If item has a clear destination per routing rules: move it</w:t>
      </w:r>
    </w:p>
    <w:p>
      <w:pPr>
        <w:pStyle w:val="ListNumber"/>
      </w:pPr>
      <w:r>
        <w:t xml:space="preserve">If purpose unclear: move to </w:t>
      </w:r>
      <w:r>
        <w:rPr>
          <w:rFonts w:ascii="Courier New" w:hAnsi="Courier New"/>
          <w:color w:val="880000"/>
          <w:sz w:val="20"/>
        </w:rPr>
        <w:t>~/Documents/Inbox/unknown/YYYY-MM-DD--filename</w:t>
      </w:r>
      <w:r/>
    </w:p>
    <w:p>
      <w:pPr>
        <w:pStyle w:val="ListNumber"/>
      </w:pPr>
      <w:r>
        <w:t>Do not accumulate files on desktop waiting for "later"</w:t>
      </w:r>
    </w:p>
    <w:p>
      <w:r>
        <w:t>Exception: Active work in progress (current day only)</w:t>
      </w:r>
    </w:p>
    <w:p>
      <w:pPr>
        <w:pStyle w:val="ListBullet"/>
      </w:pPr>
      <w:r>
        <w:t xml:space="preserve">Label active files: </w:t>
      </w:r>
      <w:r>
        <w:rPr>
          <w:rFonts w:ascii="Courier New" w:hAnsi="Courier New"/>
          <w:color w:val="880000"/>
          <w:sz w:val="20"/>
        </w:rPr>
        <w:t>[WIP] filename</w:t>
      </w:r>
      <w:r>
        <w:t xml:space="preserve"> prefix</w:t>
      </w:r>
    </w:p>
    <w:p>
      <w:pPr>
        <w:pStyle w:val="ListBullet"/>
      </w:pPr>
      <w:r>
        <w:t>Remove [WIP] once moved to proper folder or delete</w:t>
      </w:r>
    </w:p>
    <w:p>
      <w:pPr>
        <w:spacing w:before="320" w:after="120"/>
      </w:pPr>
      <w:r>
        <w:rPr>
          <w:b/>
          <w:color w:val="222222"/>
          <w:sz w:val="28"/>
        </w:rPr>
        <w:t>Inbox Folder Structure</w:t>
      </w:r>
    </w:p>
    <w:p>
      <w:r/>
      <w:r>
        <w:rPr>
          <w:rFonts w:ascii="Courier New" w:hAnsi="Courier New"/>
          <w:color w:val="880000"/>
          <w:sz w:val="20"/>
        </w:rPr>
        <w:t>~/Documents/Inbox/</w:t>
      </w:r>
      <w:r>
        <w:t xml:space="preserve"> is a holding area for triage, not a long-term dump.</w:t>
      </w:r>
    </w:p>
    <w:p>
      <w:pPr>
        <w:spacing w:before="200" w:after="80"/>
      </w:pPr>
      <w:r>
        <w:rPr>
          <w:b/>
          <w:color w:val="333333"/>
          <w:sz w:val="24"/>
        </w:rPr>
        <w:t>Structure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~/Documents/Inbox/</w:t>
        <w:br/>
        <w:t>├── downloads-triage/    (files &gt;7 days old from Downloads)</w:t>
        <w:br/>
        <w:t>├── desktop-triage/      (files &gt;3 days old from Desktop)</w:t>
        <w:br/>
        <w:t>├── unknown/             (files with unclear purpose)</w:t>
        <w:br/>
        <w:t>└── manual-review/       (files needing manual decision)</w:t>
      </w:r>
    </w:p>
    <w:p>
      <w:r>
        <w:t>Rules:</w:t>
      </w:r>
    </w:p>
    <w:p>
      <w:pPr>
        <w:pStyle w:val="ListBullet"/>
      </w:pPr>
      <w:r/>
      <w:r>
        <w:rPr>
          <w:b/>
        </w:rPr>
        <w:t>downloads-triage</w:t>
      </w:r>
      <w:r>
        <w:t>: Review weekly, move to proper folders or delete</w:t>
      </w:r>
    </w:p>
    <w:p>
      <w:pPr>
        <w:pStyle w:val="ListBullet"/>
      </w:pPr>
      <w:r/>
      <w:r>
        <w:rPr>
          <w:b/>
        </w:rPr>
        <w:t>desktop-triage</w:t>
      </w:r>
      <w:r>
        <w:t>: Review within 3 days of arrival</w:t>
      </w:r>
    </w:p>
    <w:p>
      <w:pPr>
        <w:pStyle w:val="ListBullet"/>
      </w:pPr>
      <w:r/>
      <w:r>
        <w:rPr>
          <w:b/>
        </w:rPr>
        <w:t>unknown</w:t>
      </w:r>
      <w:r>
        <w:t>: Review monthly, delete after 30 days if still unclear</w:t>
      </w:r>
    </w:p>
    <w:p>
      <w:pPr>
        <w:pStyle w:val="ListBullet"/>
      </w:pPr>
      <w:r/>
      <w:r>
        <w:rPr>
          <w:b/>
        </w:rPr>
        <w:t>manual-review</w:t>
      </w:r>
      <w:r>
        <w:t>: For edge cases (e.g., "Is this client A or B?") — decide within 5 days</w:t>
      </w:r>
    </w:p>
    <w:p>
      <w:r>
        <w:t xml:space="preserve">Log every file moved from inbox with: </w:t>
      </w:r>
      <w:r>
        <w:rPr>
          <w:rFonts w:ascii="Courier New" w:hAnsi="Courier New"/>
          <w:color w:val="880000"/>
          <w:sz w:val="20"/>
        </w:rPr>
        <w:t>inbox-log.txt</w:t>
      </w:r>
      <w:r>
        <w:t xml:space="preserve"> (see Logging section)</w:t>
      </w:r>
    </w:p>
    <w:p>
      <w:pPr>
        <w:spacing w:before="320" w:after="120"/>
      </w:pPr>
      <w:r>
        <w:rPr>
          <w:b/>
          <w:color w:val="222222"/>
          <w:sz w:val="28"/>
        </w:rPr>
        <w:t>Logging Format</w:t>
      </w:r>
    </w:p>
    <w:p>
      <w:r>
        <w:t xml:space="preserve">Create and maintain </w:t>
      </w:r>
      <w:r>
        <w:rPr>
          <w:rFonts w:ascii="Courier New" w:hAnsi="Courier New"/>
          <w:color w:val="880000"/>
          <w:sz w:val="20"/>
        </w:rPr>
        <w:t>~/Documents/Inbox/organizing-log.txt</w:t>
      </w:r>
      <w:r>
        <w:t xml:space="preserve"> with entries like: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2026-03-18 14:32 MOVED screenshot-14-32--figma-review.png → Documents/Screenshots/2026-03-18/</w:t>
        <w:br/>
        <w:t>2026-03-18 14:33 MOVED project-proposal-v2.docx → Documents/Clients/Acme/active/Website-Redesign/docs/</w:t>
        <w:br/>
        <w:t>2026-03-18 14:35 MOVED unknown-document.pdf → Documents/Inbox/unknown/2026-03-18--unknown-document.pdf</w:t>
        <w:br/>
        <w:t>2026-03-18 14:38 MOVED old-backup.zip → Documents/Backups/ (extracted and original deleted)</w:t>
        <w:br/>
        <w:t>2026-03-18 15:00 DELETED 12 duplicate screenshots from inbox/downloads-triage/</w:t>
      </w:r>
    </w:p>
    <w:p>
      <w:r>
        <w:t xml:space="preserve">Format: </w:t>
      </w:r>
      <w:r>
        <w:rPr>
          <w:rFonts w:ascii="Courier New" w:hAnsi="Courier New"/>
          <w:color w:val="880000"/>
          <w:sz w:val="20"/>
        </w:rPr>
        <w:t>YYYY-MM-DD HH:MM ACTION file → destination [notes]</w:t>
      </w:r>
      <w:r/>
    </w:p>
    <w:p>
      <w:r>
        <w:t>Use log to track:</w:t>
      </w:r>
    </w:p>
    <w:p>
      <w:pPr>
        <w:pStyle w:val="ListBullet"/>
      </w:pPr>
      <w:r>
        <w:t>What was organized</w:t>
      </w:r>
    </w:p>
    <w:p>
      <w:pPr>
        <w:pStyle w:val="ListBullet"/>
      </w:pPr>
      <w:r>
        <w:t>Where it went</w:t>
      </w:r>
    </w:p>
    <w:p>
      <w:pPr>
        <w:pStyle w:val="ListBullet"/>
      </w:pPr>
      <w:r>
        <w:t>Any decisions made (e.g., "client identified as Acme")</w:t>
      </w:r>
    </w:p>
    <w:p>
      <w:pPr>
        <w:pStyle w:val="ListBullet"/>
      </w:pPr>
      <w:r>
        <w:t>Files deleted (with count)</w:t>
      </w:r>
    </w:p>
    <w:p>
      <w:pPr>
        <w:pStyle w:val="ListBullet"/>
      </w:pPr>
      <w:r>
        <w:t>Time spent (summary at end of day)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 xml:space="preserve">☐ All client files live in </w:t>
      </w:r>
      <w:r>
        <w:rPr>
          <w:rFonts w:ascii="Courier New" w:hAnsi="Courier New"/>
          <w:color w:val="880000"/>
          <w:sz w:val="20"/>
        </w:rPr>
        <w:t>~/Documents/Clients/[ClientName]/</w:t>
      </w:r>
      <w:r/>
    </w:p>
    <w:p>
      <w:pPr>
        <w:pStyle w:val="ListBullet"/>
        <w:ind w:left="720"/>
      </w:pPr>
      <w:r>
        <w:t xml:space="preserve">☐ Screenshots are organized by date in </w:t>
      </w:r>
      <w:r>
        <w:rPr>
          <w:rFonts w:ascii="Courier New" w:hAnsi="Courier New"/>
          <w:color w:val="880000"/>
          <w:sz w:val="20"/>
        </w:rPr>
        <w:t>~/Documents/Screenshots/YYYY-MM-DD/</w:t>
      </w:r>
      <w:r/>
    </w:p>
    <w:p>
      <w:pPr>
        <w:pStyle w:val="ListBullet"/>
        <w:ind w:left="720"/>
      </w:pPr>
      <w:r>
        <w:t>☐ No PDFs, images, or code files remain in Desktop or Downloads &gt;7 days</w:t>
      </w:r>
    </w:p>
    <w:p>
      <w:pPr>
        <w:pStyle w:val="ListBullet"/>
        <w:ind w:left="720"/>
      </w:pPr>
      <w:r>
        <w:t>☐ All files follow hyphenated naming convention (no spaces, camelCase, or SCREAMING_CASE)</w:t>
      </w:r>
    </w:p>
    <w:p>
      <w:pPr>
        <w:pStyle w:val="ListBullet"/>
        <w:ind w:left="720"/>
      </w:pPr>
      <w:r>
        <w:t>☐ Client folders include README.md with project overview</w:t>
      </w:r>
    </w:p>
    <w:p>
      <w:pPr>
        <w:pStyle w:val="ListBullet"/>
        <w:ind w:left="720"/>
      </w:pPr>
      <w:r>
        <w:t>☐ Inbox triage folders reviewed at least weekly</w:t>
      </w:r>
    </w:p>
    <w:p>
      <w:pPr>
        <w:pStyle w:val="ListBullet"/>
        <w:ind w:left="720"/>
      </w:pPr>
      <w:r>
        <w:t>☐ Organizing log updated with all moves</w:t>
      </w:r>
    </w:p>
    <w:p>
      <w:pPr>
        <w:pStyle w:val="ListBullet"/>
        <w:ind w:left="720"/>
      </w:pPr>
      <w:r>
        <w:t>☐ Archive folders for old projects exist (not all in active/)</w:t>
      </w:r>
    </w:p>
    <w:p>
      <w:pPr>
        <w:pStyle w:val="ListBullet"/>
        <w:ind w:left="720"/>
      </w:pPr>
      <w:r>
        <w:t>☐ No [WIP] prefixes left on desktop files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r/>
      <w:r>
        <w:rPr>
          <w:b/>
        </w:rPr>
        <w:t>"I'll organize this later"</w:t>
      </w:r>
      <w:r>
        <w:t xml:space="preserve"> → Files left in Downloads grow into a mess. Set a rule: 7-day cleanup is automatic.</w:t>
      </w:r>
    </w:p>
    <w:p>
      <w:r/>
      <w:r>
        <w:rPr>
          <w:b/>
        </w:rPr>
        <w:t>Inconsistent naming</w:t>
      </w:r>
      <w:r>
        <w:t xml:space="preserve"> → Mix of spaces, underscores, camelCase makes files hard to find. Pick hyphenated-names and stick to it.</w:t>
      </w:r>
    </w:p>
    <w:p>
      <w:r/>
      <w:r>
        <w:rPr>
          <w:b/>
        </w:rPr>
        <w:t>Nested folders too deep</w:t>
      </w:r>
      <w:r>
        <w:t xml:space="preserve"> → </w:t>
      </w:r>
      <w:r>
        <w:rPr>
          <w:rFonts w:ascii="Courier New" w:hAnsi="Courier New"/>
          <w:color w:val="880000"/>
          <w:sz w:val="20"/>
        </w:rPr>
        <w:t>~/Documents/Clients/Acme/projects/2026/Q1/Website-Redesign/deliverables/final/</w:t>
      </w:r>
      <w:r>
        <w:t xml:space="preserve"> is too deep. Use max 4 levels below client name.</w:t>
      </w:r>
    </w:p>
    <w:p>
      <w:r/>
      <w:r>
        <w:rPr>
          <w:b/>
        </w:rPr>
        <w:t>Client folders without structure</w:t>
      </w:r>
      <w:r>
        <w:t xml:space="preserve"> → Files scattered randomly in one folder. Use the template structure above even for small projects.</w:t>
      </w:r>
    </w:p>
    <w:p>
      <w:r/>
      <w:r>
        <w:rPr>
          <w:b/>
        </w:rPr>
        <w:t>Leaving archives unexamined</w:t>
      </w:r>
      <w:r>
        <w:t xml:space="preserve"> → Downloads fill with old .zip files. Always extract, check contents, and delete or move to Backups/.</w:t>
      </w:r>
    </w:p>
    <w:p>
      <w:r/>
      <w:r>
        <w:rPr>
          <w:b/>
        </w:rPr>
        <w:t>Duplicates left behind</w:t>
      </w:r>
      <w:r>
        <w:t xml:space="preserve"> → When organizing, old versions stay in original location. Check the source folder is empty before moving on.</w:t>
      </w:r>
    </w:p>
    <w:p>
      <w:r/>
      <w:r>
        <w:rPr>
          <w:b/>
        </w:rPr>
        <w:t>Logging skipped</w:t>
      </w:r>
      <w:r>
        <w:t xml:space="preserve"> → No record of what was organized means patterns aren't visible. Log every session.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07-quality-standards.md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(process checklist — systematic file routing, naming conventions, and folder structure enforcement)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Manual review of unknown/ folder items before deletion (30-day rule); manual-review/ folder requires human decision within 5 days; client identification for ambiguous files</w:t>
      </w:r>
    </w:p>
    <w:p>
      <w:pPr>
        <w:pStyle w:val="ListBullet"/>
      </w:pPr>
      <w:r/>
      <w:r>
        <w:rPr>
          <w:b/>
        </w:rPr>
        <w:t>Anti-vandalism:</w:t>
      </w:r>
      <w:r>
        <w:t xml:space="preserve"> Organizing log tracks every move with timestamp and destination; no files deleted without log entry; archives always extracted and examined before deletion; prior folder contents verified empty before moving on; 7-day and 3-day automated cleanup thresholds prevent accumulation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2026-03-18:</w:t>
      </w:r>
      <w:r>
        <w:t xml:space="preserve"> Created initial SOP. No learnings yet—this is the baseline.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