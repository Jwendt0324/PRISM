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b/>
          <w:color w:val="1A1A1A"/>
          <w:sz w:val="36"/>
        </w:rPr>
        <w:t>Content Factory Execution</w:t>
      </w:r>
    </w:p>
    <w:p>
      <w:pPr>
        <w:spacing w:before="320" w:after="120"/>
      </w:pPr>
      <w:r>
        <w:rPr>
          <w:b/>
          <w:color w:val="222222"/>
          <w:sz w:val="28"/>
        </w:rPr>
        <w:t>Purpose</w:t>
      </w:r>
    </w:p>
    <w:p>
      <w:r>
        <w:t>The Content Factory is a systematized 6-stage process to capture, process, distribute, and amplify content across all client channels. Raw material comes from the client's existing activities (speaking, meetings, calls) — the owner produces 1%, the system handles the other 99%.</w:t>
      </w:r>
    </w:p>
    <w:p>
      <w:r>
        <w:t xml:space="preserve">This SOP follows the canonical BlitzMetrics 6-stage model: </w:t>
      </w:r>
      <w:r>
        <w:rPr>
          <w:b/>
        </w:rPr>
        <w:t>Plumbing → Produce → Process → Post → Promote → Perform</w:t>
      </w:r>
      <w:r>
        <w:t>. After initial setup, stages 2-6 run as a continuous loop, with Perform feeding insights back into Process.</w:t>
      </w:r>
    </w:p>
    <w:p>
      <w:pPr>
        <w:spacing w:before="320" w:after="120"/>
      </w:pPr>
      <w:r>
        <w:rPr>
          <w:b/>
          <w:color w:val="222222"/>
          <w:sz w:val="28"/>
        </w:rPr>
        <w:t>Canon Compliance</w:t>
      </w:r>
    </w:p>
    <w:p>
      <w:r>
        <w:t>| Requirement | Status |</w:t>
      </w:r>
    </w:p>
    <w:p>
      <w:r>
        <w:t>|---|---|</w:t>
      </w:r>
    </w:p>
    <w:p>
      <w:r>
        <w:t>| 6-stage model (Plumbing → Produce → Process → Post → Promote → Perform) | Implemented |</w:t>
      </w:r>
    </w:p>
    <w:p>
      <w:r>
        <w:t>| MAA (Metrics, Analysis, Action) at every stage | Implemented |</w:t>
      </w:r>
    </w:p>
    <w:p>
      <w:r>
        <w:t>| Content Library as central tracking tool | Implemented |</w:t>
      </w:r>
    </w:p>
    <w:p>
      <w:r>
        <w:t>| Topic Wheel for content organization | Implemented |</w:t>
      </w:r>
    </w:p>
    <w:p>
      <w:r>
        <w:t>| Dollar-a-Day phased amplification | Implemented |</w:t>
      </w:r>
    </w:p>
    <w:p>
      <w:r>
        <w:t>| E-E-A-T compliance | Implemented |</w:t>
      </w:r>
    </w:p>
    <w:p>
      <w:r>
        <w:t>| CCS checklist format (Qualifying/Execution/Verification) | Implemented |</w:t>
      </w:r>
    </w:p>
    <w:p>
      <w:r>
        <w:t>| LDT progression for team members | Implemented |</w:t>
      </w:r>
    </w:p>
    <w:p>
      <w:r>
        <w:t>| Human-required steps defined per stage | Implemented |</w:t>
      </w:r>
    </w:p>
    <w:p>
      <w:r/>
      <w:r>
        <w:rPr>
          <w:b/>
        </w:rPr>
        <w:t>Anti-vandalism:</w:t>
      </w:r>
      <w:r>
        <w:t xml:space="preserve"> Do not reduce the 6 stages to fewer. Do not remove MAA from any stage. Do not remove the Content Library requirement. Do not remove human-required designations. Any structural change must reference the canon source and update this compliance table.</w:t>
      </w:r>
    </w:p>
    <w:p>
      <w:pPr>
        <w:spacing w:before="320" w:after="120"/>
      </w:pPr>
      <w:r>
        <w:rPr>
          <w:b/>
          <w:color w:val="222222"/>
          <w:sz w:val="28"/>
        </w:rPr>
        <w:t>When to Use</w:t>
      </w:r>
    </w:p>
    <w:p>
      <w:pPr>
        <w:pStyle w:val="ListBullet"/>
      </w:pPr>
      <w:r>
        <w:t>At account kickoff for new clients (start at Plumbing)</w:t>
      </w:r>
    </w:p>
    <w:p>
      <w:pPr>
        <w:pStyle w:val="ListBullet"/>
      </w:pPr>
      <w:r>
        <w:t>Monthly content planning cycles (Produce → Perform loop)</w:t>
      </w:r>
    </w:p>
    <w:p>
      <w:pPr>
        <w:pStyle w:val="ListBullet"/>
      </w:pPr>
      <w:r>
        <w:t>When client has major speaking events, podcasts, or recorded activities</w:t>
      </w:r>
    </w:p>
    <w:p>
      <w:pPr>
        <w:pStyle w:val="ListBullet"/>
      </w:pPr>
      <w:r>
        <w:t>To scale proven content pieces through Dollar-a-Day amplification</w:t>
      </w:r>
    </w:p>
    <w:p>
      <w:pPr>
        <w:spacing w:before="320" w:after="120"/>
      </w:pPr>
      <w:r>
        <w:rPr>
          <w:b/>
          <w:color w:val="222222"/>
          <w:sz w:val="28"/>
        </w:rPr>
        <w:t>Prerequisites</w:t>
      </w:r>
    </w:p>
    <w:p>
      <w:pPr>
        <w:pStyle w:val="ListBullet"/>
      </w:pPr>
      <w:r>
        <w:t>GCT (Goals, Content, Targeting) form completed for the client</w:t>
      </w:r>
    </w:p>
    <w:p>
      <w:pPr>
        <w:pStyle w:val="ListBullet"/>
      </w:pPr>
      <w:r>
        <w:t>Client has agreed to content capture (video/audio recording permissions)</w:t>
      </w:r>
    </w:p>
    <w:p>
      <w:pPr>
        <w:pStyle w:val="ListBullet"/>
      </w:pPr>
      <w:r>
        <w:t>Access Checklist completed (all platform logins granted and documented)</w:t>
      </w:r>
    </w:p>
    <w:p>
      <w:pPr>
        <w:pStyle w:val="ListBullet"/>
      </w:pPr>
      <w:r>
        <w:t>Content Library spreadsheet created for this client</w:t>
      </w:r>
    </w:p>
    <w:p>
      <w:r>
        <w:t>---</w:t>
      </w:r>
    </w:p>
    <w:p>
      <w:pPr>
        <w:spacing w:before="320" w:after="120"/>
      </w:pPr>
      <w:r>
        <w:rPr>
          <w:b/>
          <w:color w:val="222222"/>
          <w:sz w:val="28"/>
        </w:rPr>
        <w:t>Stage 0: Plumbing (Foundation Setup)</w:t>
      </w:r>
    </w:p>
    <w:p>
      <w:r/>
      <w:r>
        <w:rPr>
          <w:b/>
        </w:rPr>
        <w:t>Purpose:</w:t>
      </w:r>
      <w:r>
        <w:t xml:space="preserve"> Set up the foundational digital infrastructure. Done once at onboarding, maintained ongoing.</w:t>
      </w:r>
    </w:p>
    <w:p>
      <w:r/>
      <w:r>
        <w:rPr>
          <w:b/>
        </w:rPr>
        <w:t>Triangle context:</w:t>
      </w:r>
      <w:r>
        <w:t xml:space="preserve"> GCT must be completed before Plumbing begins. Plumbing enables all downstream stages.</w:t>
      </w:r>
    </w:p>
    <w:p>
      <w:pPr>
        <w:spacing w:before="200" w:after="80"/>
      </w:pPr>
      <w:r>
        <w:rPr>
          <w:b/>
          <w:color w:val="333333"/>
          <w:sz w:val="24"/>
        </w:rPr>
        <w:t>Qualifying Checklist</w:t>
      </w:r>
    </w:p>
    <w:p>
      <w:pPr>
        <w:pStyle w:val="ListBullet"/>
        <w:ind w:left="720"/>
      </w:pPr>
      <w:r>
        <w:t>☐ GCT form completed with client</w:t>
      </w:r>
    </w:p>
    <w:p>
      <w:pPr>
        <w:pStyle w:val="ListBullet"/>
        <w:ind w:left="720"/>
      </w:pPr>
      <w:r>
        <w:t>☐ Client has provided business information (hours, services, locations)</w:t>
      </w:r>
    </w:p>
    <w:p>
      <w:pPr>
        <w:pStyle w:val="ListBullet"/>
        <w:ind w:left="720"/>
      </w:pPr>
      <w:r>
        <w:t>☐ Access Checklist initiated — client knows what logins to provide</w:t>
      </w:r>
    </w:p>
    <w:p>
      <w:pPr>
        <w:pStyle w:val="ListBullet"/>
        <w:ind w:left="720"/>
      </w:pPr>
      <w:r>
        <w:t>☐ Budget and timeline agreed</w:t>
      </w:r>
    </w:p>
    <w:p>
      <w:pPr>
        <w:spacing w:before="200" w:after="80"/>
      </w:pPr>
      <w:r>
        <w:rPr>
          <w:b/>
          <w:color w:val="333333"/>
          <w:sz w:val="24"/>
        </w:rPr>
        <w:t>Execution Checklist</w:t>
      </w:r>
    </w:p>
    <w:p>
      <w:r/>
      <w:r>
        <w:rPr>
          <w:b/>
        </w:rPr>
        <w:t>Google Business Profile</w:t>
      </w:r>
      <w:r/>
    </w:p>
    <w:p>
      <w:pPr>
        <w:pStyle w:val="ListNumber"/>
      </w:pPr>
      <w:r>
        <w:t>Claim and verify GBP listing</w:t>
      </w:r>
    </w:p>
    <w:p>
      <w:pPr>
        <w:pStyle w:val="ListNumber"/>
      </w:pPr>
      <w:r>
        <w:t>Complete all profile fields: business name, address, phone, hours, categories</w:t>
      </w:r>
    </w:p>
    <w:p>
      <w:pPr>
        <w:pStyle w:val="ListNumber"/>
      </w:pPr>
      <w:r>
        <w:t>Add high-quality geotagged photos (minimum 10): storefront, team, office, products/services</w:t>
      </w:r>
    </w:p>
    <w:p>
      <w:pPr>
        <w:pStyle w:val="ListNumber"/>
      </w:pPr>
      <w:r>
        <w:t>Write business description (2-3 sentences with keywords)</w:t>
      </w:r>
    </w:p>
    <w:p>
      <w:pPr>
        <w:pStyle w:val="ListNumber"/>
      </w:pPr>
      <w:r>
        <w:t>Set up GBP Posts scheduling</w:t>
      </w:r>
    </w:p>
    <w:p>
      <w:r/>
      <w:r>
        <w:rPr>
          <w:b/>
        </w:rPr>
        <w:t>Tracking &amp; Analytics</w:t>
      </w:r>
      <w:r/>
    </w:p>
    <w:p>
      <w:pPr>
        <w:pStyle w:val="ListNumber"/>
      </w:pPr>
      <w:r>
        <w:t>Create Google Analytics 4 property linked to website</w:t>
      </w:r>
    </w:p>
    <w:p>
      <w:pPr>
        <w:pStyle w:val="ListNumber"/>
      </w:pPr>
      <w:r>
        <w:t>Verify Google Search Console</w:t>
      </w:r>
    </w:p>
    <w:p>
      <w:pPr>
        <w:pStyle w:val="ListNumber"/>
      </w:pPr>
      <w:r>
        <w:t>Install remarketing pixels: Facebook, Google, cross-channel</w:t>
      </w:r>
    </w:p>
    <w:p>
      <w:pPr>
        <w:pStyle w:val="ListNumber"/>
      </w:pPr>
      <w:r>
        <w:t>Set up UTM parameter system:</w:t>
      </w:r>
    </w:p>
    <w:p>
      <w:pPr>
        <w:pStyle w:val="ListBullet"/>
      </w:pPr>
      <w:r>
        <w:t xml:space="preserve">Format: </w:t>
      </w:r>
      <w:r>
        <w:rPr>
          <w:rFonts w:ascii="Courier New" w:hAnsi="Courier New"/>
          <w:color w:val="880000"/>
          <w:sz w:val="20"/>
        </w:rPr>
        <w:t>?utm_source=[channel]&amp;utm_medium=[type]&amp;utm_campaign=[name]</w:t>
      </w:r>
      <w:r/>
    </w:p>
    <w:p>
      <w:pPr>
        <w:pStyle w:val="ListNumber"/>
      </w:pPr>
      <w:r>
        <w:t>Configure goal/conversion tracking in GA4</w:t>
      </w:r>
    </w:p>
    <w:p>
      <w:pPr>
        <w:pStyle w:val="ListNumber"/>
      </w:pPr>
      <w:r>
        <w:t>Set up call tracking (CallRail or similar) if B2B service business</w:t>
      </w:r>
    </w:p>
    <w:p>
      <w:r/>
      <w:r>
        <w:rPr>
          <w:b/>
        </w:rPr>
        <w:t>Website &amp; Social Profiles</w:t>
      </w:r>
      <w:r/>
    </w:p>
    <w:p>
      <w:pPr>
        <w:pStyle w:val="ListNumber"/>
      </w:pPr>
      <w:r>
        <w:t>Verify website loads fast, has proper structure, schema.org markup</w:t>
      </w:r>
    </w:p>
    <w:p>
      <w:pPr>
        <w:pStyle w:val="ListNumber"/>
      </w:pPr>
      <w:r>
        <w:t>Ensure consistent branding across all social profiles</w:t>
      </w:r>
    </w:p>
    <w:p>
      <w:pPr>
        <w:pStyle w:val="ListNumber"/>
      </w:pPr>
      <w:r>
        <w:t>Set up CRM integration if applicable</w:t>
      </w:r>
    </w:p>
    <w:p>
      <w:r/>
      <w:r>
        <w:rPr>
          <w:b/>
        </w:rPr>
        <w:t>Workflow Setup</w:t>
      </w:r>
      <w:r/>
    </w:p>
    <w:p>
      <w:pPr>
        <w:pStyle w:val="ListNumber"/>
      </w:pPr>
      <w:r>
        <w:t>Create Content Library (Google Sheet) — the central tracking tool for all assets</w:t>
      </w:r>
    </w:p>
    <w:p>
      <w:pPr>
        <w:pStyle w:val="ListNumber"/>
      </w:pPr>
      <w:r>
        <w:t>Set up content calendar (Asana, Monday.com, or Notion)</w:t>
      </w:r>
    </w:p>
    <w:p>
      <w:pPr>
        <w:pStyle w:val="ListNumber"/>
      </w:pPr>
      <w:r>
        <w:t>Create approval workflow: Draft → Client Review → Publish</w:t>
      </w:r>
    </w:p>
    <w:p>
      <w:pPr>
        <w:pStyle w:val="ListNumber"/>
      </w:pPr>
      <w:r>
        <w:t>Set up scheduling tools (Buffer/Later for social, native platform schedulers)</w:t>
      </w:r>
    </w:p>
    <w:p>
      <w:pPr>
        <w:spacing w:before="200" w:after="80"/>
      </w:pPr>
      <w:r>
        <w:rPr>
          <w:b/>
          <w:color w:val="333333"/>
          <w:sz w:val="24"/>
        </w:rPr>
        <w:t>Verification Checklist</w:t>
      </w:r>
    </w:p>
    <w:p>
      <w:pPr>
        <w:pStyle w:val="ListBullet"/>
        <w:ind w:left="720"/>
      </w:pPr>
      <w:r>
        <w:t>☐ All items on Digital Plumbing Checklist completed</w:t>
      </w:r>
    </w:p>
    <w:p>
      <w:pPr>
        <w:pStyle w:val="ListBullet"/>
        <w:ind w:left="720"/>
      </w:pPr>
      <w:r>
        <w:t>☐ All access granted and documented via Access Checklist</w:t>
      </w:r>
    </w:p>
    <w:p>
      <w:pPr>
        <w:pStyle w:val="ListBullet"/>
        <w:ind w:left="720"/>
      </w:pPr>
      <w:r>
        <w:t>☐ GA4 firing correctly on all pages</w:t>
      </w:r>
    </w:p>
    <w:p>
      <w:pPr>
        <w:pStyle w:val="ListBullet"/>
        <w:ind w:left="720"/>
      </w:pPr>
      <w:r>
        <w:t>☐ Remarketing audiences building</w:t>
      </w:r>
    </w:p>
    <w:p>
      <w:pPr>
        <w:pStyle w:val="ListBullet"/>
        <w:ind w:left="720"/>
      </w:pPr>
      <w:r>
        <w:t>☐ Content Library created and shared with team</w:t>
      </w:r>
    </w:p>
    <w:p>
      <w:pPr>
        <w:pStyle w:val="ListBullet"/>
        <w:ind w:left="720"/>
      </w:pPr>
      <w:r>
        <w:t>☐ Content calendar created with first month planned</w:t>
      </w:r>
    </w:p>
    <w:p>
      <w:pPr>
        <w:spacing w:before="200" w:after="80"/>
      </w:pPr>
      <w:r>
        <w:rPr>
          <w:b/>
          <w:color w:val="333333"/>
          <w:sz w:val="24"/>
        </w:rPr>
        <w:t>MAA for Plumbing</w:t>
      </w:r>
    </w:p>
    <w:p>
      <w:pPr>
        <w:pStyle w:val="ListBullet"/>
      </w:pPr>
      <w:r/>
      <w:r>
        <w:rPr>
          <w:b/>
        </w:rPr>
        <w:t>Metrics:</w:t>
      </w:r>
      <w:r>
        <w:t xml:space="preserve"> Number of plumbing items completed vs. total. Any access still pending.</w:t>
      </w:r>
    </w:p>
    <w:p>
      <w:pPr>
        <w:pStyle w:val="ListBullet"/>
      </w:pPr>
      <w:r/>
      <w:r>
        <w:rPr>
          <w:b/>
        </w:rPr>
        <w:t>Analysis:</w:t>
      </w:r>
      <w:r>
        <w:t xml:space="preserve"> What's blocking completion? Which items are client-dependent?</w:t>
      </w:r>
    </w:p>
    <w:p>
      <w:pPr>
        <w:pStyle w:val="ListBullet"/>
      </w:pPr>
      <w:r/>
      <w:r>
        <w:rPr>
          <w:b/>
        </w:rPr>
        <w:t>Action:</w:t>
      </w:r>
      <w:r>
        <w:t xml:space="preserve"> Specific follow-ups with deadlines to close remaining gaps.</w:t>
      </w:r>
    </w:p>
    <w:p>
      <w:pPr>
        <w:spacing w:before="200" w:after="80"/>
      </w:pPr>
      <w:r>
        <w:rPr>
          <w:b/>
          <w:color w:val="333333"/>
          <w:sz w:val="24"/>
        </w:rPr>
        <w:t>Human Required</w:t>
      </w:r>
    </w:p>
    <w:p>
      <w:pPr>
        <w:pStyle w:val="ListBullet"/>
      </w:pPr>
      <w:r>
        <w:t>Client must provide business information and platform access</w:t>
      </w:r>
    </w:p>
    <w:p>
      <w:pPr>
        <w:pStyle w:val="ListBullet"/>
      </w:pPr>
      <w:r>
        <w:t>Team lead reviews and verifies all tracking is firing correctly</w:t>
      </w:r>
    </w:p>
    <w:p>
      <w:r>
        <w:t>---</w:t>
      </w:r>
    </w:p>
    <w:p>
      <w:pPr>
        <w:spacing w:before="320" w:after="120"/>
      </w:pPr>
      <w:r>
        <w:rPr>
          <w:b/>
          <w:color w:val="222222"/>
          <w:sz w:val="28"/>
        </w:rPr>
        <w:t>Stage 1: Produce (Capture Raw Material)</w:t>
      </w:r>
    </w:p>
    <w:p>
      <w:r/>
      <w:r>
        <w:rPr>
          <w:b/>
        </w:rPr>
        <w:t>Purpose:</w:t>
      </w:r>
      <w:r>
        <w:t xml:space="preserve"> Generate raw content that proves you do what you say you do, in the places you say you do it in. This is the 1% the business owner must personally contribute.</w:t>
      </w:r>
    </w:p>
    <w:p>
      <w:r/>
      <w:r>
        <w:rPr>
          <w:b/>
        </w:rPr>
        <w:t>Triangle context:</w:t>
      </w:r>
      <w:r>
        <w:t xml:space="preserve"> ACC — capture content for all three funnel stages (WHY/HOW/WHAT). The owner's authentic stories are irreplaceable.</w:t>
      </w:r>
    </w:p>
    <w:p>
      <w:pPr>
        <w:spacing w:before="200" w:after="80"/>
      </w:pPr>
      <w:r>
        <w:rPr>
          <w:b/>
          <w:color w:val="333333"/>
          <w:sz w:val="24"/>
        </w:rPr>
        <w:t>Qualifying Checklist</w:t>
      </w:r>
    </w:p>
    <w:p>
      <w:pPr>
        <w:pStyle w:val="ListBullet"/>
        <w:ind w:left="720"/>
      </w:pPr>
      <w:r>
        <w:t>☐ Plumbing stage complete (tracking in place to measure what we produce)</w:t>
      </w:r>
    </w:p>
    <w:p>
      <w:pPr>
        <w:pStyle w:val="ListBullet"/>
        <w:ind w:left="720"/>
      </w:pPr>
      <w:r>
        <w:t>☐ Topic Wheel created for client (content themes organized by expertise area)</w:t>
      </w:r>
    </w:p>
    <w:p>
      <w:pPr>
        <w:pStyle w:val="ListBullet"/>
        <w:ind w:left="720"/>
      </w:pPr>
      <w:r>
        <w:t>☐ GCT defines what content is needed per ACC stage</w:t>
      </w:r>
    </w:p>
    <w:p>
      <w:pPr>
        <w:pStyle w:val="ListBullet"/>
        <w:ind w:left="720"/>
      </w:pPr>
      <w:r>
        <w:t>☐ Recording permissions confirmed</w:t>
      </w:r>
    </w:p>
    <w:p>
      <w:pPr>
        <w:spacing w:before="200" w:after="80"/>
      </w:pPr>
      <w:r>
        <w:rPr>
          <w:b/>
          <w:color w:val="333333"/>
          <w:sz w:val="24"/>
        </w:rPr>
        <w:t>Execution Checklist</w:t>
      </w:r>
    </w:p>
    <w:p>
      <w:r/>
      <w:r>
        <w:rPr>
          <w:b/>
        </w:rPr>
        <w:t>Content Capture Triggers</w:t>
      </w:r>
      <w:r/>
    </w:p>
    <w:p>
      <w:pPr>
        <w:pStyle w:val="ListBullet"/>
      </w:pPr>
      <w:r>
        <w:t>Record all client Zoom calls (with permission) — unfiltered, authentic material</w:t>
      </w:r>
    </w:p>
    <w:p>
      <w:pPr>
        <w:pStyle w:val="ListBullet"/>
      </w:pPr>
      <w:r>
        <w:t>Audio from speaking engagements, conferences, webinars</w:t>
      </w:r>
    </w:p>
    <w:p>
      <w:pPr>
        <w:pStyle w:val="ListBullet"/>
      </w:pPr>
      <w:r>
        <w:t>Podcast appearances (guest or host)</w:t>
      </w:r>
    </w:p>
    <w:p>
      <w:pPr>
        <w:pStyle w:val="ListBullet"/>
      </w:pPr>
      <w:r>
        <w:t>Geotagged photos from events, office, team activities</w:t>
      </w:r>
    </w:p>
    <w:p>
      <w:pPr>
        <w:pStyle w:val="ListBullet"/>
      </w:pPr>
      <w:r>
        <w:t>One-minute videos: WHY video (mission/purpose), PAA answers, client stories</w:t>
      </w:r>
    </w:p>
    <w:p>
      <w:pPr>
        <w:pStyle w:val="ListBullet"/>
      </w:pPr>
      <w:r>
        <w:t>Three-minute interviews with speakers/authorities</w:t>
      </w:r>
    </w:p>
    <w:p>
      <w:pPr>
        <w:pStyle w:val="ListBullet"/>
      </w:pPr>
      <w:r>
        <w:t>Existing content: LinkedIn posts, email newsletters, testimonials</w:t>
      </w:r>
    </w:p>
    <w:p>
      <w:r/>
      <w:r>
        <w:rPr>
          <w:b/>
        </w:rPr>
        <w:t>The 4 Components of a One-Minute Video</w:t>
      </w:r>
      <w:r/>
    </w:p>
    <w:p>
      <w:pPr>
        <w:pStyle w:val="ListNumber"/>
      </w:pPr>
      <w:r>
        <w:t>Hook (0-3 seconds) — capture attention immediately</w:t>
      </w:r>
    </w:p>
    <w:p>
      <w:pPr>
        <w:pStyle w:val="ListNumber"/>
      </w:pPr>
      <w:r>
        <w:t>Ignite pain/pleasure (3-15 seconds) — present problem or opportunity</w:t>
      </w:r>
    </w:p>
    <w:p>
      <w:pPr>
        <w:pStyle w:val="ListNumber"/>
      </w:pPr>
      <w:r>
        <w:t>Describe solution (15-50 seconds) — show what you offer</w:t>
      </w:r>
    </w:p>
    <w:p>
      <w:pPr>
        <w:pStyle w:val="ListNumber"/>
      </w:pPr>
      <w:r>
        <w:t>Call to Action (50-60 seconds) — tell them what to do</w:t>
      </w:r>
    </w:p>
    <w:p>
      <w:r/>
      <w:r>
        <w:rPr>
          <w:b/>
        </w:rPr>
        <w:t>Capture Quality Standards</w:t>
      </w:r>
      <w:r/>
    </w:p>
    <w:p>
      <w:pPr>
        <w:pStyle w:val="ListBullet"/>
      </w:pPr>
      <w:r>
        <w:t>Video: minimum 720p, ideally 1080p</w:t>
      </w:r>
    </w:p>
    <w:p>
      <w:pPr>
        <w:pStyle w:val="ListBullet"/>
      </w:pPr>
      <w:r>
        <w:t>Audio: 44.1kHz or higher</w:t>
      </w:r>
    </w:p>
    <w:p>
      <w:pPr>
        <w:pStyle w:val="ListBullet"/>
      </w:pPr>
      <w:r>
        <w:t>Photos: high resolution (3000px+ width), geotagged when possible</w:t>
      </w:r>
    </w:p>
    <w:p>
      <w:pPr>
        <w:pStyle w:val="ListBullet"/>
      </w:pPr>
      <w:r>
        <w:t>Transcribe all video/audio within 48 hours of capture</w:t>
      </w:r>
    </w:p>
    <w:p>
      <w:pPr>
        <w:pStyle w:val="ListBullet"/>
      </w:pPr>
      <w:r>
        <w:t>Content must be AUTHENTIC — real photos, real videos, real locations</w:t>
      </w:r>
    </w:p>
    <w:p>
      <w:r/>
      <w:r>
        <w:rPr>
          <w:b/>
        </w:rPr>
        <w:t>Capture Organization</w:t>
      </w:r>
      <w:r/>
    </w:p>
    <w:p>
      <w:pPr>
        <w:pStyle w:val="ListNumber"/>
      </w:pPr>
      <w:r>
        <w:t>Create shared folder structure:</w:t>
      </w:r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 xml:space="preserve">   /Client Name/Content Capture/</w:t>
        <w:br/>
        <w:t xml:space="preserve">   ├── Raw Video</w:t>
        <w:br/>
        <w:t xml:space="preserve">   ├── Raw Audio</w:t>
        <w:br/>
        <w:t xml:space="preserve">   ├── Photos</w:t>
        <w:br/>
        <w:t xml:space="preserve">   ├── Transcripts</w:t>
        <w:br/>
        <w:t xml:space="preserve">   └── Metadata (dates, speakers, topics)</w:t>
      </w:r>
    </w:p>
    <w:p>
      <w:pPr>
        <w:pStyle w:val="ListNumber"/>
      </w:pPr>
      <w:r>
        <w:t>Tag all files with date, source, and key topics</w:t>
      </w:r>
    </w:p>
    <w:p>
      <w:pPr>
        <w:pStyle w:val="ListNumber"/>
      </w:pPr>
      <w:r>
        <w:t>Log every captured asset in the Content Library immediately</w:t>
      </w:r>
    </w:p>
    <w:p>
      <w:pPr>
        <w:spacing w:before="200" w:after="80"/>
      </w:pPr>
      <w:r>
        <w:rPr>
          <w:b/>
          <w:color w:val="333333"/>
          <w:sz w:val="24"/>
        </w:rPr>
        <w:t>Verification Checklist</w:t>
      </w:r>
    </w:p>
    <w:p>
      <w:pPr>
        <w:pStyle w:val="ListBullet"/>
        <w:ind w:left="720"/>
      </w:pPr>
      <w:r>
        <w:t>☐ All captured assets logged in Content Library</w:t>
      </w:r>
    </w:p>
    <w:p>
      <w:pPr>
        <w:pStyle w:val="ListBullet"/>
        <w:ind w:left="720"/>
      </w:pPr>
      <w:r>
        <w:t>☐ Transcripts completed within 48 hours</w:t>
      </w:r>
    </w:p>
    <w:p>
      <w:pPr>
        <w:pStyle w:val="ListBullet"/>
        <w:ind w:left="720"/>
      </w:pPr>
      <w:r>
        <w:t>☐ Content tagged by ACC stage (Awareness/Consideration/Conversion)</w:t>
      </w:r>
    </w:p>
    <w:p>
      <w:pPr>
        <w:pStyle w:val="ListBullet"/>
        <w:ind w:left="720"/>
      </w:pPr>
      <w:r>
        <w:t>☐ Content mapped to Topic Wheel categories</w:t>
      </w:r>
    </w:p>
    <w:p>
      <w:pPr>
        <w:pStyle w:val="ListBullet"/>
        <w:ind w:left="720"/>
      </w:pPr>
      <w:r>
        <w:t>☐ Quality standards met (resolution, audio, geotagging)</w:t>
      </w:r>
    </w:p>
    <w:p>
      <w:pPr>
        <w:spacing w:before="200" w:after="80"/>
      </w:pPr>
      <w:r>
        <w:rPr>
          <w:b/>
          <w:color w:val="333333"/>
          <w:sz w:val="24"/>
        </w:rPr>
        <w:t>MAA for Produce</w:t>
      </w:r>
    </w:p>
    <w:p>
      <w:pPr>
        <w:pStyle w:val="ListBullet"/>
      </w:pPr>
      <w:r/>
      <w:r>
        <w:rPr>
          <w:b/>
        </w:rPr>
        <w:t>Metrics:</w:t>
      </w:r>
      <w:r>
        <w:t xml:space="preserve"> Number of raw assets captured this week. Hours of video/audio. Photos by location. Breakdown by ACC stage.</w:t>
      </w:r>
    </w:p>
    <w:p>
      <w:pPr>
        <w:pStyle w:val="ListBullet"/>
      </w:pPr>
      <w:r/>
      <w:r>
        <w:rPr>
          <w:b/>
        </w:rPr>
        <w:t>Analysis:</w:t>
      </w:r>
      <w:r>
        <w:t xml:space="preserve"> Are we capturing enough content across all ACC stages? Is the owner participating in the 1% they need to? Any gaps in Topic Wheel coverage?</w:t>
      </w:r>
    </w:p>
    <w:p>
      <w:pPr>
        <w:pStyle w:val="ListBullet"/>
      </w:pPr>
      <w:r/>
      <w:r>
        <w:rPr>
          <w:b/>
        </w:rPr>
        <w:t>Action:</w:t>
      </w:r>
      <w:r>
        <w:t xml:space="preserve"> Schedule specific capture sessions. Request specific content types from client. Target weakest ACC stage.</w:t>
      </w:r>
    </w:p>
    <w:p>
      <w:pPr>
        <w:spacing w:before="200" w:after="80"/>
      </w:pPr>
      <w:r>
        <w:rPr>
          <w:b/>
          <w:color w:val="333333"/>
          <w:sz w:val="24"/>
        </w:rPr>
        <w:t>Human Required</w:t>
      </w:r>
    </w:p>
    <w:p>
      <w:pPr>
        <w:pStyle w:val="ListBullet"/>
      </w:pPr>
      <w:r>
        <w:t>Business owner MUST produce raw content. No one else can tell their stories.</w:t>
      </w:r>
    </w:p>
    <w:p>
      <w:pPr>
        <w:pStyle w:val="ListBullet"/>
      </w:pPr>
      <w:r>
        <w:t>Owner records WHY video and answers PAA questions personally.</w:t>
      </w:r>
    </w:p>
    <w:p>
      <w:pPr>
        <w:pStyle w:val="ListBullet"/>
      </w:pPr>
      <w:r>
        <w:t>Client approves which recordings can be used for content.</w:t>
      </w:r>
    </w:p>
    <w:p>
      <w:r>
        <w:t>---</w:t>
      </w:r>
    </w:p>
    <w:p>
      <w:pPr>
        <w:spacing w:before="320" w:after="120"/>
      </w:pPr>
      <w:r>
        <w:rPr>
          <w:b/>
          <w:color w:val="222222"/>
          <w:sz w:val="28"/>
        </w:rPr>
        <w:t>Stage 2: Process (Transform into Assets)</w:t>
      </w:r>
    </w:p>
    <w:p>
      <w:r/>
      <w:r>
        <w:rPr>
          <w:b/>
        </w:rPr>
        <w:t>Purpose:</w:t>
      </w:r>
      <w:r>
        <w:t xml:space="preserve"> Transform raw content into multiple publishable assets using AI tools and VAs. This is the multiplication stage — one recording becomes 10+ assets.</w:t>
      </w:r>
    </w:p>
    <w:p>
      <w:r/>
      <w:r>
        <w:rPr>
          <w:b/>
        </w:rPr>
        <w:t>Triangle context:</w:t>
      </w:r>
      <w:r>
        <w:t xml:space="preserve"> CCS — AI assists but does not replace. Content must be sprinkled with real stories and photos for E-E-A-T. ChatGPT is an assistant, not a replacement for your VA.</w:t>
      </w:r>
    </w:p>
    <w:p>
      <w:pPr>
        <w:spacing w:before="200" w:after="80"/>
      </w:pPr>
      <w:r>
        <w:rPr>
          <w:b/>
          <w:color w:val="333333"/>
          <w:sz w:val="24"/>
        </w:rPr>
        <w:t>Qualifying Checklist</w:t>
      </w:r>
    </w:p>
    <w:p>
      <w:pPr>
        <w:pStyle w:val="ListBullet"/>
        <w:ind w:left="720"/>
      </w:pPr>
      <w:r>
        <w:t>☐ Raw content available in shared folder</w:t>
      </w:r>
    </w:p>
    <w:p>
      <w:pPr>
        <w:pStyle w:val="ListBullet"/>
        <w:ind w:left="720"/>
      </w:pPr>
      <w:r>
        <w:t>☐ Transcripts completed</w:t>
      </w:r>
    </w:p>
    <w:p>
      <w:pPr>
        <w:pStyle w:val="ListBullet"/>
        <w:ind w:left="720"/>
      </w:pPr>
      <w:r>
        <w:t>☐ Topic Wheel available for content categorization</w:t>
      </w:r>
    </w:p>
    <w:p>
      <w:pPr>
        <w:pStyle w:val="ListBullet"/>
        <w:ind w:left="720"/>
      </w:pPr>
      <w:r>
        <w:t>☐ Content Library ready to receive processed assets</w:t>
      </w:r>
    </w:p>
    <w:p>
      <w:pPr>
        <w:pStyle w:val="ListBullet"/>
        <w:ind w:left="720"/>
      </w:pPr>
      <w:r>
        <w:t>☐ Design Style Guide available for visual processing</w:t>
      </w:r>
    </w:p>
    <w:p>
      <w:pPr>
        <w:spacing w:before="200" w:after="80"/>
      </w:pPr>
      <w:r>
        <w:rPr>
          <w:b/>
          <w:color w:val="333333"/>
          <w:sz w:val="24"/>
        </w:rPr>
        <w:t>Execution Checklist</w:t>
      </w:r>
    </w:p>
    <w:p>
      <w:r/>
      <w:r>
        <w:rPr>
          <w:b/>
        </w:rPr>
        <w:t>Blog Post Creation</w:t>
      </w:r>
      <w:r/>
    </w:p>
    <w:p>
      <w:pPr>
        <w:pStyle w:val="ListNumber"/>
      </w:pPr>
      <w:r>
        <w:t>Take transcript from client recording</w:t>
      </w:r>
    </w:p>
    <w:p>
      <w:pPr>
        <w:pStyle w:val="ListNumber"/>
      </w:pPr>
      <w:r>
        <w:t>Use AI (Claude/ChatGPT) to:</w:t>
      </w:r>
    </w:p>
    <w:p>
      <w:pPr>
        <w:pStyle w:val="ListBullet"/>
      </w:pPr>
      <w:r>
        <w:t>Create headline with primary keyword</w:t>
      </w:r>
    </w:p>
    <w:p>
      <w:pPr>
        <w:pStyle w:val="ListBullet"/>
      </w:pPr>
      <w:r>
        <w:t>Structure: intro (hook + context) → body (3-5 key points) → conclusion</w:t>
      </w:r>
    </w:p>
    <w:p>
      <w:pPr>
        <w:pStyle w:val="ListBullet"/>
      </w:pPr>
      <w:r>
        <w:t>Optimize for E-E-A-T: weave in client's real experience and expertise</w:t>
      </w:r>
    </w:p>
    <w:p>
      <w:pPr>
        <w:pStyle w:val="ListBullet"/>
      </w:pPr>
      <w:r>
        <w:t>Add internal links to relevant pages</w:t>
      </w:r>
    </w:p>
    <w:p>
      <w:pPr>
        <w:pStyle w:val="ListBullet"/>
      </w:pPr>
      <w:r>
        <w:t>Target 1,200-2,000 words for SEO value</w:t>
      </w:r>
    </w:p>
    <w:p>
      <w:pPr>
        <w:pStyle w:val="ListNumber"/>
      </w:pPr>
      <w:r>
        <w:t>Include: author bio with credibility markers, featured image, meta description</w:t>
      </w:r>
    </w:p>
    <w:p>
      <w:pPr>
        <w:pStyle w:val="ListNumber"/>
      </w:pPr>
      <w:r>
        <w:t>Add CTA related to specific offer/next step</w:t>
      </w:r>
    </w:p>
    <w:p>
      <w:pPr>
        <w:pStyle w:val="ListNumber"/>
      </w:pPr>
      <w:r>
        <w:t>Organize by Topic Wheel category</w:t>
      </w:r>
    </w:p>
    <w:p>
      <w:r/>
      <w:r>
        <w:rPr>
          <w:b/>
        </w:rPr>
        <w:t>Short-Form Video Clips</w:t>
      </w:r>
      <w:r/>
    </w:p>
    <w:p>
      <w:pPr>
        <w:pStyle w:val="ListNumber"/>
      </w:pPr>
      <w:r>
        <w:t>Identify 30-90 second segments from longer video that:</w:t>
      </w:r>
    </w:p>
    <w:p>
      <w:pPr>
        <w:pStyle w:val="ListBullet"/>
      </w:pPr>
      <w:r>
        <w:t>Answer a specific question (PAA)</w:t>
      </w:r>
    </w:p>
    <w:p>
      <w:pPr>
        <w:pStyle w:val="ListBullet"/>
      </w:pPr>
      <w:r>
        <w:t>Make a bold/memorable statement</w:t>
      </w:r>
    </w:p>
    <w:p>
      <w:pPr>
        <w:pStyle w:val="ListBullet"/>
      </w:pPr>
      <w:r>
        <w:t>Show personality/unique perspective</w:t>
      </w:r>
    </w:p>
    <w:p>
      <w:pPr>
        <w:pStyle w:val="ListNumber"/>
      </w:pPr>
      <w:r>
        <w:t>Use Descript or CapCut to:</w:t>
      </w:r>
    </w:p>
    <w:p>
      <w:pPr>
        <w:pStyle w:val="ListBullet"/>
      </w:pPr>
      <w:r>
        <w:t>Add captions (essential for all social platforms)</w:t>
      </w:r>
    </w:p>
    <w:p>
      <w:pPr>
        <w:pStyle w:val="ListBullet"/>
      </w:pPr>
      <w:r>
        <w:t>Include logo/branding</w:t>
      </w:r>
    </w:p>
    <w:p>
      <w:pPr>
        <w:pStyle w:val="ListBullet"/>
      </w:pPr>
      <w:r>
        <w:t>Add B-roll if available</w:t>
      </w:r>
    </w:p>
    <w:p>
      <w:pPr>
        <w:pStyle w:val="ListBullet"/>
      </w:pPr>
      <w:r>
        <w:t>Optimize for platform dimensions (9:16 vertical, 1:1 square, 16:9 landscape)</w:t>
      </w:r>
    </w:p>
    <w:p>
      <w:pPr>
        <w:pStyle w:val="ListNumber"/>
      </w:pPr>
      <w:r>
        <w:t>Export at platform-native quality</w:t>
      </w:r>
    </w:p>
    <w:p>
      <w:r/>
      <w:r>
        <w:rPr>
          <w:b/>
        </w:rPr>
        <w:t>Social Media Posts</w:t>
      </w:r>
      <w:r/>
    </w:p>
    <w:p>
      <w:pPr>
        <w:pStyle w:val="ListNumber"/>
      </w:pPr>
      <w:r>
        <w:t>Extract 5-10 key quotes/insights from longer content</w:t>
      </w:r>
    </w:p>
    <w:p>
      <w:pPr>
        <w:pStyle w:val="ListNumber"/>
      </w:pPr>
      <w:r>
        <w:t>Expand into platform-specific posts:</w:t>
      </w:r>
    </w:p>
    <w:p>
      <w:pPr>
        <w:pStyle w:val="ListBullet"/>
      </w:pPr>
      <w:r/>
      <w:r>
        <w:rPr>
          <w:b/>
        </w:rPr>
        <w:t>LinkedIn</w:t>
      </w:r>
      <w:r>
        <w:t>: Professional tone, 100-150 words, hashtags, CTA</w:t>
      </w:r>
    </w:p>
    <w:p>
      <w:pPr>
        <w:pStyle w:val="ListBullet"/>
      </w:pPr>
      <w:r/>
      <w:r>
        <w:rPr>
          <w:b/>
        </w:rPr>
        <w:t>Facebook</w:t>
      </w:r>
      <w:r>
        <w:t>: Conversational, 50-100 words, calls engagement</w:t>
      </w:r>
    </w:p>
    <w:p>
      <w:pPr>
        <w:pStyle w:val="ListBullet"/>
      </w:pPr>
      <w:r/>
      <w:r>
        <w:rPr>
          <w:b/>
        </w:rPr>
        <w:t>Instagram</w:t>
      </w:r>
      <w:r>
        <w:t>: Visual-first, caption 75-150 words, 20-30 hashtags</w:t>
      </w:r>
    </w:p>
    <w:p>
      <w:pPr>
        <w:pStyle w:val="ListBullet"/>
      </w:pPr>
      <w:r/>
      <w:r>
        <w:rPr>
          <w:b/>
        </w:rPr>
        <w:t>TikTok</w:t>
      </w:r>
      <w:r>
        <w:t>: Personality-driven, text overlay, native audio</w:t>
      </w:r>
    </w:p>
    <w:p>
      <w:pPr>
        <w:pStyle w:val="ListNumber"/>
      </w:pPr>
      <w:r>
        <w:t>Create 3-5 caption variations for video posts</w:t>
      </w:r>
    </w:p>
    <w:p>
      <w:r/>
      <w:r>
        <w:rPr>
          <w:b/>
        </w:rPr>
        <w:t>Email Newsletter Segments</w:t>
      </w:r>
      <w:r/>
    </w:p>
    <w:p>
      <w:pPr>
        <w:pStyle w:val="ListNumber"/>
      </w:pPr>
      <w:r>
        <w:t>Extract 2-3 best insights from content</w:t>
      </w:r>
    </w:p>
    <w:p>
      <w:pPr>
        <w:pStyle w:val="ListNumber"/>
      </w:pPr>
      <w:r>
        <w:t>Create: subject line with curiosity gap, preview text, hero image, 100-150 word summary, link to full content</w:t>
      </w:r>
    </w:p>
    <w:p>
      <w:r/>
      <w:r>
        <w:rPr>
          <w:b/>
        </w:rPr>
        <w:t>Visual Assets (Infographics)</w:t>
      </w:r>
      <w:r/>
    </w:p>
    <w:p>
      <w:pPr>
        <w:pStyle w:val="ListNumber"/>
      </w:pPr>
      <w:r>
        <w:t>Identify frameworks, how-tos, or comparisons from client content</w:t>
      </w:r>
    </w:p>
    <w:p>
      <w:pPr>
        <w:pStyle w:val="ListNumber"/>
      </w:pPr>
      <w:r>
        <w:t>Create in Canva/Figma: process flowcharts, comparison tables, stat callout graphics</w:t>
      </w:r>
    </w:p>
    <w:p>
      <w:pPr>
        <w:pStyle w:val="ListNumber"/>
      </w:pPr>
      <w:r>
        <w:t>Include branding, white space, readable fonts (14pt minimum)</w:t>
      </w:r>
    </w:p>
    <w:p>
      <w:pPr>
        <w:spacing w:before="200" w:after="80"/>
      </w:pPr>
      <w:r>
        <w:rPr>
          <w:b/>
          <w:color w:val="333333"/>
          <w:sz w:val="24"/>
        </w:rPr>
        <w:t>Verification Checklist</w:t>
      </w:r>
    </w:p>
    <w:p>
      <w:pPr>
        <w:pStyle w:val="ListBullet"/>
        <w:ind w:left="720"/>
      </w:pPr>
      <w:r>
        <w:t>☐ All processed assets tracked in Content Library with status</w:t>
      </w:r>
    </w:p>
    <w:p>
      <w:pPr>
        <w:pStyle w:val="ListBullet"/>
        <w:ind w:left="720"/>
      </w:pPr>
      <w:r>
        <w:t>☐ E-E-A-T: real stories and photos woven into every piece</w:t>
      </w:r>
    </w:p>
    <w:p>
      <w:pPr>
        <w:pStyle w:val="ListBullet"/>
        <w:ind w:left="720"/>
      </w:pPr>
      <w:r>
        <w:t>☐ Tone matches client's voice (not over-processed or generic)</w:t>
      </w:r>
    </w:p>
    <w:p>
      <w:pPr>
        <w:pStyle w:val="ListBullet"/>
        <w:ind w:left="720"/>
      </w:pPr>
      <w:r>
        <w:t>☐ Primary keyword in first 100 words of articles</w:t>
      </w:r>
    </w:p>
    <w:p>
      <w:pPr>
        <w:pStyle w:val="ListBullet"/>
        <w:ind w:left="720"/>
      </w:pPr>
      <w:r>
        <w:t>☐ Fact-checking complete: claims accurate or marked as opinion</w:t>
      </w:r>
    </w:p>
    <w:p>
      <w:pPr>
        <w:pStyle w:val="ListBullet"/>
        <w:ind w:left="720"/>
      </w:pPr>
      <w:r>
        <w:t>☐ CTA is clear and specific</w:t>
      </w:r>
    </w:p>
    <w:p>
      <w:pPr>
        <w:pStyle w:val="ListBullet"/>
        <w:ind w:left="720"/>
      </w:pPr>
      <w:r>
        <w:t>☐ Visual assets are on-brand and high quality</w:t>
      </w:r>
    </w:p>
    <w:p>
      <w:pPr>
        <w:pStyle w:val="ListBullet"/>
        <w:ind w:left="720"/>
      </w:pPr>
      <w:r>
        <w:t>☐ No orphaned links or broken references</w:t>
      </w:r>
    </w:p>
    <w:p>
      <w:pPr>
        <w:spacing w:before="200" w:after="80"/>
      </w:pPr>
      <w:r>
        <w:rPr>
          <w:b/>
          <w:color w:val="333333"/>
          <w:sz w:val="24"/>
        </w:rPr>
        <w:t>MAA for Process</w:t>
      </w:r>
    </w:p>
    <w:p>
      <w:pPr>
        <w:pStyle w:val="ListBullet"/>
      </w:pPr>
      <w:r/>
      <w:r>
        <w:rPr>
          <w:b/>
        </w:rPr>
        <w:t>Metrics:</w:t>
      </w:r>
      <w:r>
        <w:t xml:space="preserve"> Assets processed this week by type (articles, videos, social posts, visuals). Processing time per asset. Content Library growth.</w:t>
      </w:r>
    </w:p>
    <w:p>
      <w:pPr>
        <w:pStyle w:val="ListBullet"/>
      </w:pPr>
      <w:r/>
      <w:r>
        <w:rPr>
          <w:b/>
        </w:rPr>
        <w:t>Analysis:</w:t>
      </w:r>
      <w:r>
        <w:t xml:space="preserve"> Is the processing pipeline keeping up with raw content capture? What asset types are we overproducing or underproducing relative to channel needs? Quality holding steady?</w:t>
      </w:r>
    </w:p>
    <w:p>
      <w:pPr>
        <w:pStyle w:val="ListBullet"/>
      </w:pPr>
      <w:r/>
      <w:r>
        <w:rPr>
          <w:b/>
        </w:rPr>
        <w:t>Action:</w:t>
      </w:r>
      <w:r>
        <w:t xml:space="preserve"> Adjust processing priorities based on channel performance data from Perform stage. Target asset types with best ROI.</w:t>
      </w:r>
    </w:p>
    <w:p>
      <w:pPr>
        <w:spacing w:before="200" w:after="80"/>
      </w:pPr>
      <w:r>
        <w:rPr>
          <w:b/>
          <w:color w:val="333333"/>
          <w:sz w:val="24"/>
        </w:rPr>
        <w:t>Human Required</w:t>
      </w:r>
    </w:p>
    <w:p>
      <w:pPr>
        <w:pStyle w:val="ListBullet"/>
      </w:pPr>
      <w:r>
        <w:t>QA review of all AI-processed content before it moves to Post</w:t>
      </w:r>
    </w:p>
    <w:p>
      <w:pPr>
        <w:pStyle w:val="ListBullet"/>
      </w:pPr>
      <w:r>
        <w:t>Voice/tone approval — client signs off on key pieces</w:t>
      </w:r>
    </w:p>
    <w:p>
      <w:pPr>
        <w:pStyle w:val="ListBullet"/>
      </w:pPr>
      <w:r>
        <w:t>E-E-A-T compliance check: does this contain real experience, not just AI generation?</w:t>
      </w:r>
    </w:p>
    <w:p>
      <w:r>
        <w:t>---</w:t>
      </w:r>
    </w:p>
    <w:p>
      <w:pPr>
        <w:spacing w:before="320" w:after="120"/>
      </w:pPr>
      <w:r>
        <w:rPr>
          <w:b/>
          <w:color w:val="222222"/>
          <w:sz w:val="28"/>
        </w:rPr>
        <w:t>Stage 3: Post (Publish Across Channels)</w:t>
      </w:r>
    </w:p>
    <w:p>
      <w:r/>
      <w:r>
        <w:rPr>
          <w:b/>
        </w:rPr>
        <w:t>Purpose:</w:t>
      </w:r>
      <w:r>
        <w:t xml:space="preserve"> Distribute processed content across all channels with consistent timing and tracking.</w:t>
      </w:r>
    </w:p>
    <w:p>
      <w:r/>
      <w:r>
        <w:rPr>
          <w:b/>
        </w:rPr>
        <w:t>Triangle context:</w:t>
      </w:r>
      <w:r>
        <w:t xml:space="preserve"> ACC — distribute content that matches each platform's audience stage. All content cross-posted to Content Library with URLs.</w:t>
      </w:r>
    </w:p>
    <w:p>
      <w:pPr>
        <w:spacing w:before="200" w:after="80"/>
      </w:pPr>
      <w:r>
        <w:rPr>
          <w:b/>
          <w:color w:val="333333"/>
          <w:sz w:val="24"/>
        </w:rPr>
        <w:t>Qualifying Checklist</w:t>
      </w:r>
    </w:p>
    <w:p>
      <w:pPr>
        <w:pStyle w:val="ListBullet"/>
        <w:ind w:left="720"/>
      </w:pPr>
      <w:r>
        <w:t>☐ Content has passed Process stage verification</w:t>
      </w:r>
    </w:p>
    <w:p>
      <w:pPr>
        <w:pStyle w:val="ListBullet"/>
        <w:ind w:left="720"/>
      </w:pPr>
      <w:r>
        <w:t>☐ Client approval received (if required for this content type)</w:t>
      </w:r>
    </w:p>
    <w:p>
      <w:pPr>
        <w:pStyle w:val="ListBullet"/>
        <w:ind w:left="720"/>
      </w:pPr>
      <w:r>
        <w:t>☐ Content Library entry exists for every asset being posted</w:t>
      </w:r>
    </w:p>
    <w:p>
      <w:pPr>
        <w:pStyle w:val="ListBullet"/>
        <w:ind w:left="720"/>
      </w:pPr>
      <w:r>
        <w:t>☐ Scheduling tools configured and tested</w:t>
      </w:r>
    </w:p>
    <w:p>
      <w:pPr>
        <w:spacing w:before="200" w:after="80"/>
      </w:pPr>
      <w:r>
        <w:rPr>
          <w:b/>
          <w:color w:val="333333"/>
          <w:sz w:val="24"/>
        </w:rPr>
        <w:t>Execution Checklist</w:t>
      </w:r>
    </w:p>
    <w:p>
      <w:r/>
      <w:r>
        <w:rPr>
          <w:b/>
        </w:rPr>
        <w:t>Content Calendar &amp; Scheduling</w:t>
      </w:r>
      <w:r/>
    </w:p>
    <w:p>
      <w:pPr>
        <w:pStyle w:val="ListNumber"/>
      </w:pPr>
      <w:r>
        <w:t>Plan 30 days of content in advance using Topic Wheel categories</w:t>
      </w:r>
    </w:p>
    <w:p>
      <w:pPr>
        <w:pStyle w:val="ListNumber"/>
      </w:pPr>
      <w:r>
        <w:t>Distribution cadence:</w:t>
      </w:r>
    </w:p>
    <w:p>
      <w:pPr>
        <w:pStyle w:val="ListBullet"/>
      </w:pPr>
      <w:r>
        <w:t>Blog posts: 1-2 per week (Tuesday-Thursday optimal for B2B)</w:t>
      </w:r>
    </w:p>
    <w:p>
      <w:pPr>
        <w:pStyle w:val="ListBullet"/>
      </w:pPr>
      <w:r>
        <w:t>Social media: Daily on LinkedIn, 3-5x weekly on Facebook/Instagram</w:t>
      </w:r>
    </w:p>
    <w:p>
      <w:pPr>
        <w:pStyle w:val="ListBullet"/>
      </w:pPr>
      <w:r>
        <w:t>Email: 1-2x per week (Tuesday-Thursday optimal)</w:t>
      </w:r>
    </w:p>
    <w:p>
      <w:pPr>
        <w:pStyle w:val="ListBullet"/>
      </w:pPr>
      <w:r>
        <w:t>YouTube: 1 video per week if volume allows</w:t>
      </w:r>
    </w:p>
    <w:p>
      <w:pPr>
        <w:pStyle w:val="ListBullet"/>
      </w:pPr>
      <w:r>
        <w:t>Google Business Profile: Weekly (posts expire after 7 days)</w:t>
      </w:r>
    </w:p>
    <w:p>
      <w:r/>
      <w:r>
        <w:rPr>
          <w:b/>
        </w:rPr>
        <w:t>Channel-Specific Publishing</w:t>
      </w:r>
      <w:r/>
    </w:p>
    <w:p>
      <w:r>
        <w:t>*Blog/Website*</w:t>
      </w:r>
    </w:p>
    <w:p>
      <w:pPr>
        <w:pStyle w:val="ListNumber"/>
      </w:pPr>
      <w:r>
        <w:t>Create post in WordPress/CMS organized by Topic Wheel category</w:t>
      </w:r>
    </w:p>
    <w:p>
      <w:pPr>
        <w:pStyle w:val="ListNumber"/>
      </w:pPr>
      <w:r>
        <w:t>Set featured image and meta description</w:t>
      </w:r>
    </w:p>
    <w:p>
      <w:pPr>
        <w:pStyle w:val="ListNumber"/>
      </w:pPr>
      <w:r>
        <w:t>Add internal links to 2-3 existing pages</w:t>
      </w:r>
    </w:p>
    <w:p>
      <w:pPr>
        <w:pStyle w:val="ListNumber"/>
      </w:pPr>
      <w:r>
        <w:t>Set SEO settings (RankMath or Yoast)</w:t>
      </w:r>
    </w:p>
    <w:p>
      <w:pPr>
        <w:pStyle w:val="ListNumber"/>
      </w:pPr>
      <w:r>
        <w:t>Add schema.org markup</w:t>
      </w:r>
    </w:p>
    <w:p>
      <w:pPr>
        <w:pStyle w:val="ListNumber"/>
      </w:pPr>
      <w:r>
        <w:t>Preview on mobile</w:t>
      </w:r>
    </w:p>
    <w:p>
      <w:pPr>
        <w:pStyle w:val="ListNumber"/>
      </w:pPr>
      <w:r>
        <w:t>Publish and verify on live site</w:t>
      </w:r>
    </w:p>
    <w:p>
      <w:r>
        <w:t>*YouTube/Video*</w:t>
      </w:r>
    </w:p>
    <w:p>
      <w:pPr>
        <w:pStyle w:val="ListNumber"/>
      </w:pPr>
      <w:r>
        <w:t>Upload in highest quality format</w:t>
      </w:r>
    </w:p>
    <w:p>
      <w:pPr>
        <w:pStyle w:val="ListNumber"/>
      </w:pPr>
      <w:r>
        <w:t>Title: 60 chars max, includes keyword</w:t>
      </w:r>
    </w:p>
    <w:p>
      <w:pPr>
        <w:pStyle w:val="ListNumber"/>
      </w:pPr>
      <w:r>
        <w:t>Description: hook → takeaways → links → timestamps</w:t>
      </w:r>
    </w:p>
    <w:p>
      <w:pPr>
        <w:pStyle w:val="ListNumber"/>
      </w:pPr>
      <w:r>
        <w:t>Tags: primary + 5 secondary keywords</w:t>
      </w:r>
    </w:p>
    <w:p>
      <w:pPr>
        <w:pStyle w:val="ListNumber"/>
      </w:pPr>
      <w:r>
        <w:t>Custom thumbnail (1280x720px, high contrast)</w:t>
      </w:r>
    </w:p>
    <w:p>
      <w:pPr>
        <w:pStyle w:val="ListNumber"/>
      </w:pPr>
      <w:r>
        <w:t>Add to relevant playlist</w:t>
      </w:r>
    </w:p>
    <w:p>
      <w:r>
        <w:t>*LinkedIn*</w:t>
      </w:r>
    </w:p>
    <w:p>
      <w:pPr>
        <w:pStyle w:val="ListNumber"/>
      </w:pPr>
      <w:r>
        <w:t>Post to client's personal profile first (priority reach), then company page</w:t>
      </w:r>
    </w:p>
    <w:p>
      <w:pPr>
        <w:pStyle w:val="ListNumber"/>
      </w:pPr>
      <w:r>
        <w:t>Longer-form posts (up to 3,000 chars), line breaks for readability</w:t>
      </w:r>
    </w:p>
    <w:p>
      <w:pPr>
        <w:pStyle w:val="ListNumber"/>
      </w:pPr>
      <w:r>
        <w:t>5-8 relevant hashtags</w:t>
      </w:r>
    </w:p>
    <w:p>
      <w:pPr>
        <w:pStyle w:val="ListNumber"/>
      </w:pPr>
      <w:r>
        <w:t>Schedule for morning business hours (7-9am local client time)</w:t>
      </w:r>
    </w:p>
    <w:p>
      <w:pPr>
        <w:pStyle w:val="ListNumber"/>
      </w:pPr>
      <w:r>
        <w:t>Target: 10 engagements in first hour for algorithm boost</w:t>
      </w:r>
    </w:p>
    <w:p>
      <w:r>
        <w:t>*Facebook &amp; Instagram*</w:t>
      </w:r>
    </w:p>
    <w:p>
      <w:pPr>
        <w:pStyle w:val="ListNumber"/>
      </w:pPr>
      <w:r>
        <w:t>Format images for platform dimensions</w:t>
      </w:r>
    </w:p>
    <w:p>
      <w:pPr>
        <w:pStyle w:val="ListNumber"/>
      </w:pPr>
      <w:r>
        <w:t>Write caption per platform guidelines</w:t>
      </w:r>
    </w:p>
    <w:p>
      <w:pPr>
        <w:pStyle w:val="ListNumber"/>
      </w:pPr>
      <w:r>
        <w:t>Tag relevant people/pages</w:t>
      </w:r>
    </w:p>
    <w:p>
      <w:pPr>
        <w:pStyle w:val="ListNumber"/>
      </w:pPr>
      <w:r>
        <w:t>Schedule or post immediately</w:t>
      </w:r>
    </w:p>
    <w:p>
      <w:pPr>
        <w:pStyle w:val="ListNumber"/>
      </w:pPr>
      <w:r>
        <w:t>Engage: respond to comments within first hour</w:t>
      </w:r>
    </w:p>
    <w:p>
      <w:r>
        <w:t>*Google Business Profile*</w:t>
      </w:r>
    </w:p>
    <w:p>
      <w:pPr>
        <w:pStyle w:val="ListNumber"/>
      </w:pPr>
      <w:r>
        <w:t>Post with image/video, headline (3-4 words), description (300 chars max)</w:t>
      </w:r>
    </w:p>
    <w:p>
      <w:pPr>
        <w:pStyle w:val="ListNumber"/>
      </w:pPr>
      <w:r>
        <w:t>Include CTA (Learn More, Call, Book)</w:t>
      </w:r>
    </w:p>
    <w:p>
      <w:pPr>
        <w:pStyle w:val="ListNumber"/>
      </w:pPr>
      <w:r>
        <w:t>Rotate fresh content weekly (posts expire after 7 days)</w:t>
      </w:r>
    </w:p>
    <w:p>
      <w:r>
        <w:t>*Email*</w:t>
      </w:r>
    </w:p>
    <w:p>
      <w:pPr>
        <w:pStyle w:val="ListNumber"/>
      </w:pPr>
      <w:r>
        <w:t>Compelling subject line (50 chars, benefit-driven)</w:t>
      </w:r>
    </w:p>
    <w:p>
      <w:pPr>
        <w:pStyle w:val="ListNumber"/>
      </w:pPr>
      <w:r>
        <w:t>Set preview text explicitly</w:t>
      </w:r>
    </w:p>
    <w:p>
      <w:pPr>
        <w:pStyle w:val="ListNumber"/>
      </w:pPr>
      <w:r>
        <w:t>Mobile preview verified</w:t>
      </w:r>
    </w:p>
    <w:p>
      <w:pPr>
        <w:pStyle w:val="ListNumber"/>
      </w:pPr>
      <w:r>
        <w:t>Schedule for optimal send time (Tue-Thu 9am)</w:t>
      </w:r>
    </w:p>
    <w:p>
      <w:pPr>
        <w:spacing w:before="200" w:after="80"/>
      </w:pPr>
      <w:r>
        <w:rPr>
          <w:b/>
          <w:color w:val="333333"/>
          <w:sz w:val="24"/>
        </w:rPr>
        <w:t>Verification Checklist</w:t>
      </w:r>
    </w:p>
    <w:p>
      <w:pPr>
        <w:pStyle w:val="ListBullet"/>
        <w:ind w:left="720"/>
      </w:pPr>
      <w:r>
        <w:t>☐ Content live on all intended channels</w:t>
      </w:r>
    </w:p>
    <w:p>
      <w:pPr>
        <w:pStyle w:val="ListBullet"/>
        <w:ind w:left="720"/>
      </w:pPr>
      <w:r>
        <w:t>☐ All posted URLs recorded in Content Library</w:t>
      </w:r>
    </w:p>
    <w:p>
      <w:pPr>
        <w:pStyle w:val="ListBullet"/>
        <w:ind w:left="720"/>
      </w:pPr>
      <w:r>
        <w:t>☐ Links working (retest 24 hours later)</w:t>
      </w:r>
    </w:p>
    <w:p>
      <w:pPr>
        <w:pStyle w:val="ListBullet"/>
        <w:ind w:left="720"/>
      </w:pPr>
      <w:r>
        <w:t>☐ Formatting correct on mobile, tablet, desktop</w:t>
      </w:r>
    </w:p>
    <w:p>
      <w:pPr>
        <w:pStyle w:val="ListBullet"/>
        <w:ind w:left="720"/>
      </w:pPr>
      <w:r>
        <w:t>☐ Analytics tracking firing (GA4, UTM parameters)</w:t>
      </w:r>
    </w:p>
    <w:p>
      <w:pPr>
        <w:pStyle w:val="ListBullet"/>
        <w:ind w:left="720"/>
      </w:pPr>
      <w:r>
        <w:t>☐ Consistent messaging across channels (adapt format, not message)</w:t>
      </w:r>
    </w:p>
    <w:p>
      <w:pPr>
        <w:spacing w:before="200" w:after="80"/>
      </w:pPr>
      <w:r>
        <w:rPr>
          <w:b/>
          <w:color w:val="333333"/>
          <w:sz w:val="24"/>
        </w:rPr>
        <w:t>MAA for Post</w:t>
      </w:r>
    </w:p>
    <w:p>
      <w:pPr>
        <w:pStyle w:val="ListBullet"/>
      </w:pPr>
      <w:r/>
      <w:r>
        <w:rPr>
          <w:b/>
        </w:rPr>
        <w:t>Metrics:</w:t>
      </w:r>
      <w:r>
        <w:t xml:space="preserve"> Posts published this week by channel. Publishing cadence adherence (planned vs. actual). Content Library entries with URLs.</w:t>
      </w:r>
    </w:p>
    <w:p>
      <w:pPr>
        <w:pStyle w:val="ListBullet"/>
      </w:pPr>
      <w:r/>
      <w:r>
        <w:rPr>
          <w:b/>
        </w:rPr>
        <w:t>Analysis:</w:t>
      </w:r>
      <w:r>
        <w:t xml:space="preserve"> Are we hitting our publishing cadence? Which channels are falling behind? Any bottlenecks in the approval workflow?</w:t>
      </w:r>
    </w:p>
    <w:p>
      <w:pPr>
        <w:pStyle w:val="ListBullet"/>
      </w:pPr>
      <w:r/>
      <w:r>
        <w:rPr>
          <w:b/>
        </w:rPr>
        <w:t>Action:</w:t>
      </w:r>
      <w:r>
        <w:t xml:space="preserve"> Adjust scheduling, fix bottlenecks, reallocate effort to underserved channels.</w:t>
      </w:r>
    </w:p>
    <w:p>
      <w:pPr>
        <w:spacing w:before="200" w:after="80"/>
      </w:pPr>
      <w:r>
        <w:rPr>
          <w:b/>
          <w:color w:val="333333"/>
          <w:sz w:val="24"/>
        </w:rPr>
        <w:t>Human Required</w:t>
      </w:r>
    </w:p>
    <w:p>
      <w:pPr>
        <w:pStyle w:val="ListBullet"/>
      </w:pPr>
      <w:r>
        <w:t>WordPress publishing (login, featured image, RankMath/SEO settings)</w:t>
      </w:r>
    </w:p>
    <w:p>
      <w:pPr>
        <w:pStyle w:val="ListBullet"/>
      </w:pPr>
      <w:r>
        <w:t>Client approval before publishing to their personal channels</w:t>
      </w:r>
    </w:p>
    <w:p>
      <w:pPr>
        <w:pStyle w:val="ListBullet"/>
      </w:pPr>
      <w:r>
        <w:t>First-hour engagement on social posts</w:t>
      </w:r>
    </w:p>
    <w:p>
      <w:r>
        <w:t>---</w:t>
      </w:r>
    </w:p>
    <w:p>
      <w:pPr>
        <w:spacing w:before="320" w:after="120"/>
      </w:pPr>
      <w:r>
        <w:rPr>
          <w:b/>
          <w:color w:val="222222"/>
          <w:sz w:val="28"/>
        </w:rPr>
        <w:t>Stage 4: Promote (Amplify with Dollar-a-Day)</w:t>
      </w:r>
    </w:p>
    <w:p>
      <w:r/>
      <w:r>
        <w:rPr>
          <w:b/>
        </w:rPr>
        <w:t>Purpose:</w:t>
      </w:r>
      <w:r>
        <w:t xml:space="preserve"> Amplify best content using Dollar-a-Day and Thank You Machine. Only boost content that has proven organic engagement first.</w:t>
      </w:r>
    </w:p>
    <w:p>
      <w:r/>
      <w:r>
        <w:rPr>
          <w:b/>
        </w:rPr>
        <w:t>Triangle context:</w:t>
      </w:r>
      <w:r>
        <w:t xml:space="preserve"> ACC — promote content at every funnel stage. GCT targeting drives audience selection. Never skip organic proof.</w:t>
      </w:r>
    </w:p>
    <w:p>
      <w:pPr>
        <w:spacing w:before="200" w:after="80"/>
      </w:pPr>
      <w:r>
        <w:rPr>
          <w:b/>
          <w:color w:val="333333"/>
          <w:sz w:val="24"/>
        </w:rPr>
        <w:t>Qualifying Checklist</w:t>
      </w:r>
    </w:p>
    <w:p>
      <w:pPr>
        <w:pStyle w:val="ListBullet"/>
        <w:ind w:left="720"/>
      </w:pPr>
      <w:r>
        <w:t>☐ Content has been posted (Stage 3) and collected organic engagement data</w:t>
      </w:r>
    </w:p>
    <w:p>
      <w:pPr>
        <w:pStyle w:val="ListBullet"/>
        <w:ind w:left="720"/>
      </w:pPr>
      <w:r>
        <w:t>☐ Organic thresholds met before spending money:</w:t>
      </w:r>
    </w:p>
    <w:p>
      <w:pPr>
        <w:pStyle w:val="ListBullet"/>
      </w:pPr>
      <w:r>
        <w:t>Video: 1,000+ organic views or 100+ engagements</w:t>
      </w:r>
    </w:p>
    <w:p>
      <w:pPr>
        <w:pStyle w:val="ListBullet"/>
      </w:pPr>
      <w:r>
        <w:t>Blog post: 500+ organic visitors or 50+ shares</w:t>
      </w:r>
    </w:p>
    <w:p>
      <w:pPr>
        <w:pStyle w:val="ListBullet"/>
      </w:pPr>
      <w:r>
        <w:t>Social post: 100+ likes/reactions or 20+ comments</w:t>
      </w:r>
    </w:p>
    <w:p>
      <w:pPr>
        <w:pStyle w:val="ListBullet"/>
      </w:pPr>
      <w:r>
        <w:t>Email: 25%+ open rate</w:t>
      </w:r>
    </w:p>
    <w:p>
      <w:pPr>
        <w:pStyle w:val="ListBullet"/>
        <w:ind w:left="720"/>
      </w:pPr>
      <w:r>
        <w:t>☐ Ad account set up and pixels verified</w:t>
      </w:r>
    </w:p>
    <w:p>
      <w:pPr>
        <w:pStyle w:val="ListBullet"/>
        <w:ind w:left="720"/>
      </w:pPr>
      <w:r>
        <w:t>☐ Budget approved by client</w:t>
      </w:r>
    </w:p>
    <w:p>
      <w:pPr>
        <w:spacing w:before="200" w:after="80"/>
      </w:pPr>
      <w:r>
        <w:rPr>
          <w:b/>
          <w:color w:val="333333"/>
          <w:sz w:val="24"/>
        </w:rPr>
        <w:t>Execution Checklist</w:t>
      </w:r>
    </w:p>
    <w:p>
      <w:r/>
      <w:r>
        <w:rPr>
          <w:b/>
        </w:rPr>
        <w:t>Dollar-a-Day Phases</w:t>
      </w:r>
      <w:r/>
    </w:p>
    <w:p>
      <w:r>
        <w:t>*Phase 1: 7-Day Testing ($1-5/day per asset)*</w:t>
      </w:r>
    </w:p>
    <w:p>
      <w:pPr>
        <w:pStyle w:val="ListNumber"/>
      </w:pPr>
      <w:r>
        <w:t>Select 1-3 proven organic winners</w:t>
      </w:r>
    </w:p>
    <w:p>
      <w:pPr>
        <w:pStyle w:val="ListNumber"/>
      </w:pPr>
      <w:r>
        <w:t>Create ad from existing creative (1:1 or 16:9)</w:t>
      </w:r>
    </w:p>
    <w:p>
      <w:pPr>
        <w:pStyle w:val="ListNumber"/>
      </w:pPr>
      <w:r>
        <w:t>Set targeting using GCT:</w:t>
      </w:r>
    </w:p>
    <w:p>
      <w:pPr>
        <w:pStyle w:val="ListBullet"/>
      </w:pPr>
      <w:r>
        <w:t>Location: client's service area</w:t>
      </w:r>
    </w:p>
    <w:p>
      <w:pPr>
        <w:pStyle w:val="ListBullet"/>
      </w:pPr>
      <w:r>
        <w:t>Interests: from Topic Wheel and GCT research</w:t>
      </w:r>
    </w:p>
    <w:p>
      <w:pPr>
        <w:pStyle w:val="ListBullet"/>
      </w:pPr>
      <w:r>
        <w:t>Custom audience: email list, website visitors</w:t>
      </w:r>
    </w:p>
    <w:p>
      <w:pPr>
        <w:pStyle w:val="ListNumber"/>
      </w:pPr>
      <w:r>
        <w:t>Run 7 days to collect data</w:t>
      </w:r>
    </w:p>
    <w:p>
      <w:pPr>
        <w:pStyle w:val="ListNumber"/>
      </w:pPr>
      <w:r>
        <w:t>Decision rule:</w:t>
      </w:r>
    </w:p>
    <w:p>
      <w:pPr>
        <w:pStyle w:val="ListBullet"/>
      </w:pPr>
      <w:r/>
      <w:r>
        <w:rPr>
          <w:b/>
        </w:rPr>
        <w:t>Kill</w:t>
      </w:r>
      <w:r>
        <w:t>: CPC &gt; $2 or engagement rate &lt; 2%</w:t>
      </w:r>
    </w:p>
    <w:p>
      <w:pPr>
        <w:pStyle w:val="ListBullet"/>
      </w:pPr>
      <w:r/>
      <w:r>
        <w:rPr>
          <w:b/>
        </w:rPr>
        <w:t>Advance</w:t>
      </w:r>
      <w:r>
        <w:t>: CPC &lt; $1 or engagement rate &gt; 5%</w:t>
      </w:r>
    </w:p>
    <w:p>
      <w:r>
        <w:t>*Phase 2: 30-Day Scaling ($5-20/day per winner)*</w:t>
      </w:r>
    </w:p>
    <w:p>
      <w:pPr>
        <w:pStyle w:val="ListNumber"/>
      </w:pPr>
      <w:r>
        <w:t>Scale budget on Phase 1 winners</w:t>
      </w:r>
    </w:p>
    <w:p>
      <w:pPr>
        <w:pStyle w:val="ListNumber"/>
      </w:pPr>
      <w:r>
        <w:t>Add 2-3 ad variations (different copy, image, CTA)</w:t>
      </w:r>
    </w:p>
    <w:p>
      <w:pPr>
        <w:pStyle w:val="ListNumber"/>
      </w:pPr>
      <w:r>
        <w:t>Expand targeting: lookalike audiences, broader interests, wider geography</w:t>
      </w:r>
    </w:p>
    <w:p>
      <w:pPr>
        <w:pStyle w:val="ListNumber"/>
      </w:pPr>
      <w:r>
        <w:t>Monitor daily: pause underperformers after 3 days</w:t>
      </w:r>
    </w:p>
    <w:p>
      <w:pPr>
        <w:pStyle w:val="ListNumber"/>
      </w:pPr>
      <w:r>
        <w:t>Scale aggressively if CPA &lt; 1/3 of customer lifetime value</w:t>
      </w:r>
    </w:p>
    <w:p>
      <w:r>
        <w:t>*Phase 3: Evergreen "Greatest Hits" Rotation ($20-50/day)*</w:t>
      </w:r>
    </w:p>
    <w:p>
      <w:pPr>
        <w:pStyle w:val="ListNumber"/>
      </w:pPr>
      <w:r>
        <w:t>Consolidate 5-10 best-performing assets into rotation</w:t>
      </w:r>
    </w:p>
    <w:p>
      <w:pPr>
        <w:pStyle w:val="ListNumber"/>
      </w:pPr>
      <w:r>
        <w:t>Always-on campaign: consistent daily budget, top variations in round-robin</w:t>
      </w:r>
    </w:p>
    <w:p>
      <w:pPr>
        <w:pStyle w:val="ListNumber"/>
      </w:pPr>
      <w:r>
        <w:t>Refresh creative monthly (swap in new tested assets)</w:t>
      </w:r>
    </w:p>
    <w:p>
      <w:pPr>
        <w:pStyle w:val="ListNumber"/>
      </w:pPr>
      <w:r>
        <w:t>Monitor for ad fatigue (declining CTR, increasing CPC)</w:t>
      </w:r>
    </w:p>
    <w:p>
      <w:pPr>
        <w:pStyle w:val="ListNumber"/>
      </w:pPr>
      <w:r>
        <w:t>Maintain indefinitely as lead generation machine</w:t>
      </w:r>
    </w:p>
    <w:p>
      <w:r/>
      <w:r>
        <w:rPr>
          <w:b/>
        </w:rPr>
        <w:t>Thank You Machine</w:t>
      </w:r>
      <w:r/>
    </w:p>
    <w:p>
      <w:pPr>
        <w:pStyle w:val="ListNumber"/>
      </w:pPr>
      <w:r>
        <w:t>Track positive mentions (mention.com or native monitoring)</w:t>
      </w:r>
    </w:p>
    <w:p>
      <w:pPr>
        <w:pStyle w:val="ListNumber"/>
      </w:pPr>
      <w:r>
        <w:t>Ask permission to quote: "Thank you! Can I quote you on that?"</w:t>
      </w:r>
    </w:p>
    <w:p>
      <w:pPr>
        <w:pStyle w:val="ListNumber"/>
      </w:pPr>
      <w:r>
        <w:t>Track in Positive Mention Bank spreadsheet</w:t>
      </w:r>
    </w:p>
    <w:p>
      <w:pPr>
        <w:pStyle w:val="ListNumber"/>
      </w:pPr>
      <w:r>
        <w:t>Send personalized gifts (custom stamps, postcards, Amazon gifts)</w:t>
      </w:r>
    </w:p>
    <w:p>
      <w:pPr>
        <w:pStyle w:val="ListNumber"/>
      </w:pPr>
      <w:r>
        <w:t>Create content that elevates others (roundups, listicles, visual media)</w:t>
      </w:r>
    </w:p>
    <w:p>
      <w:pPr>
        <w:pStyle w:val="ListNumber"/>
      </w:pPr>
      <w:r>
        <w:t>Amplify client love content via Dollar-a-Day</w:t>
      </w:r>
    </w:p>
    <w:p>
      <w:pPr>
        <w:spacing w:before="200" w:after="80"/>
      </w:pPr>
      <w:r>
        <w:rPr>
          <w:b/>
          <w:color w:val="333333"/>
          <w:sz w:val="24"/>
        </w:rPr>
        <w:t>Verification Checklist</w:t>
      </w:r>
    </w:p>
    <w:p>
      <w:pPr>
        <w:pStyle w:val="ListBullet"/>
        <w:ind w:left="720"/>
      </w:pPr>
      <w:r>
        <w:t>☐ Only organically proven content is being promoted (no skipping Phase 1)</w:t>
      </w:r>
    </w:p>
    <w:p>
      <w:pPr>
        <w:pStyle w:val="ListBullet"/>
        <w:ind w:left="720"/>
      </w:pPr>
      <w:r>
        <w:t>☐ Every promoted piece tracked in Content Library with spend data</w:t>
      </w:r>
    </w:p>
    <w:p>
      <w:pPr>
        <w:pStyle w:val="ListBullet"/>
        <w:ind w:left="720"/>
      </w:pPr>
      <w:r>
        <w:t>☐ Ad creative matches landing page/destination</w:t>
      </w:r>
    </w:p>
    <w:p>
      <w:pPr>
        <w:pStyle w:val="ListBullet"/>
        <w:ind w:left="720"/>
      </w:pPr>
      <w:r>
        <w:t>☐ Copy is honest and specific (not clickbait)</w:t>
      </w:r>
    </w:p>
    <w:p>
      <w:pPr>
        <w:pStyle w:val="ListBullet"/>
        <w:ind w:left="720"/>
      </w:pPr>
      <w:r>
        <w:t>☐ Targeting is relevant (no wasted impressions)</w:t>
      </w:r>
    </w:p>
    <w:p>
      <w:pPr>
        <w:pStyle w:val="ListBullet"/>
        <w:ind w:left="720"/>
      </w:pPr>
      <w:r>
        <w:t>☐ Frequency cap set (12-15 impressions/person/week max)</w:t>
      </w:r>
    </w:p>
    <w:p>
      <w:pPr>
        <w:pStyle w:val="ListBullet"/>
        <w:ind w:left="720"/>
      </w:pPr>
      <w:r>
        <w:t>☐ Budget tracked by asset and channel</w:t>
      </w:r>
    </w:p>
    <w:p>
      <w:pPr>
        <w:spacing w:before="200" w:after="80"/>
      </w:pPr>
      <w:r>
        <w:rPr>
          <w:b/>
          <w:color w:val="333333"/>
          <w:sz w:val="24"/>
        </w:rPr>
        <w:t>MAA for Promote</w:t>
      </w:r>
    </w:p>
    <w:p>
      <w:pPr>
        <w:pStyle w:val="ListBullet"/>
      </w:pPr>
      <w:r/>
      <w:r>
        <w:rPr>
          <w:b/>
        </w:rPr>
        <w:t>Metrics:</w:t>
      </w:r>
      <w:r>
        <w:t xml:space="preserve"> Ad spend by phase and asset. CPC, CTR, CPA, ROAS. Engagement rate by ad. Thank You Machine mentions collected.</w:t>
      </w:r>
    </w:p>
    <w:p>
      <w:pPr>
        <w:pStyle w:val="ListBullet"/>
      </w:pPr>
      <w:r/>
      <w:r>
        <w:rPr>
          <w:b/>
        </w:rPr>
        <w:t>Analysis:</w:t>
      </w:r>
      <w:r>
        <w:t xml:space="preserve"> Which assets are earning their spend? Which phases should assets advance to or be killed? Is targeting efficient or too broad?</w:t>
      </w:r>
    </w:p>
    <w:p>
      <w:pPr>
        <w:pStyle w:val="ListBullet"/>
      </w:pPr>
      <w:r/>
      <w:r>
        <w:rPr>
          <w:b/>
        </w:rPr>
        <w:t>Action:</w:t>
      </w:r>
      <w:r>
        <w:t xml:space="preserve"> Kill underperformers. Advance winners. Adjust targeting. Refresh fatigued creative. Set next week's budget allocation.</w:t>
      </w:r>
    </w:p>
    <w:p>
      <w:pPr>
        <w:spacing w:before="200" w:after="80"/>
      </w:pPr>
      <w:r>
        <w:rPr>
          <w:b/>
          <w:color w:val="333333"/>
          <w:sz w:val="24"/>
        </w:rPr>
        <w:t>Human Required</w:t>
      </w:r>
    </w:p>
    <w:p>
      <w:pPr>
        <w:pStyle w:val="ListBullet"/>
      </w:pPr>
      <w:r>
        <w:t>Budget approval for scaling from Phase 1 → Phase 2 → Phase 3</w:t>
      </w:r>
    </w:p>
    <w:p>
      <w:pPr>
        <w:pStyle w:val="ListBullet"/>
      </w:pPr>
      <w:r>
        <w:t>Gift personalization for Thank You Machine</w:t>
      </w:r>
    </w:p>
    <w:p>
      <w:pPr>
        <w:pStyle w:val="ListBullet"/>
      </w:pPr>
      <w:r>
        <w:t>Relationship management with clients and partners mentioned</w:t>
      </w:r>
    </w:p>
    <w:p>
      <w:r>
        <w:t>---</w:t>
      </w:r>
    </w:p>
    <w:p>
      <w:pPr>
        <w:spacing w:before="320" w:after="120"/>
      </w:pPr>
      <w:r>
        <w:rPr>
          <w:b/>
          <w:color w:val="222222"/>
          <w:sz w:val="28"/>
        </w:rPr>
        <w:t>Stage 5: Perform (Measure, Analyze, Act)</w:t>
      </w:r>
    </w:p>
    <w:p>
      <w:r/>
      <w:r>
        <w:rPr>
          <w:b/>
        </w:rPr>
        <w:t>Purpose:</w:t>
      </w:r>
      <w:r>
        <w:t xml:space="preserve"> Apply MAA rigorously to the entire Content Factory cycle. Identify winners, kill losers, and feed insights back into Process. This stage drives the continuous loop.</w:t>
      </w:r>
    </w:p>
    <w:p>
      <w:r/>
      <w:r>
        <w:rPr>
          <w:b/>
        </w:rPr>
        <w:t>Triangle context:</w:t>
      </w:r>
      <w:r>
        <w:t xml:space="preserve"> MAA is the engine of this stage. Performance data flows back into all other stages. Content scored on the 30-point authority scale (What x Who x Where).</w:t>
      </w:r>
    </w:p>
    <w:p>
      <w:pPr>
        <w:spacing w:before="200" w:after="80"/>
      </w:pPr>
      <w:r>
        <w:rPr>
          <w:b/>
          <w:color w:val="333333"/>
          <w:sz w:val="24"/>
        </w:rPr>
        <w:t>Qualifying Checklist</w:t>
      </w:r>
    </w:p>
    <w:p>
      <w:pPr>
        <w:pStyle w:val="ListBullet"/>
        <w:ind w:left="720"/>
      </w:pPr>
      <w:r>
        <w:t>☐ Content has been live long enough to collect meaningful data (minimum 7 days for organic, 3 days for paid)</w:t>
      </w:r>
    </w:p>
    <w:p>
      <w:pPr>
        <w:pStyle w:val="ListBullet"/>
        <w:ind w:left="720"/>
      </w:pPr>
      <w:r>
        <w:t>☐ Analytics access confirmed (GA4, platform native analytics, ad dashboards)</w:t>
      </w:r>
    </w:p>
    <w:p>
      <w:pPr>
        <w:pStyle w:val="ListBullet"/>
        <w:ind w:left="720"/>
      </w:pPr>
      <w:r>
        <w:t>☐ Content Library up to date with all posted URLs and promotion data</w:t>
      </w:r>
    </w:p>
    <w:p>
      <w:pPr>
        <w:spacing w:before="200" w:after="80"/>
      </w:pPr>
      <w:r>
        <w:rPr>
          <w:b/>
          <w:color w:val="333333"/>
          <w:sz w:val="24"/>
        </w:rPr>
        <w:t>Execution Checklist</w:t>
      </w:r>
    </w:p>
    <w:p>
      <w:r/>
      <w:r>
        <w:rPr>
          <w:b/>
        </w:rPr>
        <w:t>Weekly MAA Cycle (Every Friday)</w:t>
      </w:r>
      <w:r/>
    </w:p>
    <w:p>
      <w:pPr>
        <w:pStyle w:val="ListNumber"/>
      </w:pPr>
      <w:r/>
      <w:r>
        <w:rPr>
          <w:b/>
        </w:rPr>
        <w:t>Metrics:</w:t>
      </w:r>
      <w:r>
        <w:t xml:space="preserve"> Pull actual numbers from native platforms:</w:t>
      </w:r>
    </w:p>
    <w:p>
      <w:pPr>
        <w:pStyle w:val="ListBullet"/>
      </w:pPr>
      <w:r>
        <w:t>Website: sessions, bounce rate, conversions, top pages</w:t>
      </w:r>
    </w:p>
    <w:p>
      <w:pPr>
        <w:pStyle w:val="ListBullet"/>
      </w:pPr>
      <w:r>
        <w:t>Social: reach, engagement rate, followers gained, top posts</w:t>
      </w:r>
    </w:p>
    <w:p>
      <w:pPr>
        <w:pStyle w:val="ListBullet"/>
      </w:pPr>
      <w:r>
        <w:t>Email: open rate, click rate, unsubscribes</w:t>
      </w:r>
    </w:p>
    <w:p>
      <w:pPr>
        <w:pStyle w:val="ListBullet"/>
      </w:pPr>
      <w:r>
        <w:t>Paid: spend, CPC, CTR, CPA, ROAS by asset</w:t>
      </w:r>
    </w:p>
    <w:p>
      <w:pPr>
        <w:pStyle w:val="ListBullet"/>
      </w:pPr>
      <w:r>
        <w:t>Video: views, watch time, completion rate</w:t>
      </w:r>
    </w:p>
    <w:p>
      <w:pPr>
        <w:pStyle w:val="ListBullet"/>
      </w:pPr>
      <w:r>
        <w:t>Week-over-week comparisons for all key metrics</w:t>
      </w:r>
    </w:p>
    <w:p>
      <w:pPr>
        <w:pStyle w:val="ListNumber"/>
      </w:pPr>
      <w:r/>
      <w:r>
        <w:rPr>
          <w:b/>
        </w:rPr>
        <w:t>Analysis:</w:t>
      </w:r>
      <w:r>
        <w:t xml:space="preserve"> WHY are the numbers what they are?</w:t>
      </w:r>
    </w:p>
    <w:p>
      <w:pPr>
        <w:pStyle w:val="ListBullet"/>
      </w:pPr>
      <w:r>
        <w:t>What content type is performing best and why?</w:t>
      </w:r>
    </w:p>
    <w:p>
      <w:pPr>
        <w:pStyle w:val="ListBullet"/>
      </w:pPr>
      <w:r>
        <w:t>Which ACC stage is weakest?</w:t>
      </w:r>
    </w:p>
    <w:p>
      <w:pPr>
        <w:pStyle w:val="ListBullet"/>
      </w:pPr>
      <w:r>
        <w:t>What's the connection between capture quality and performance?</w:t>
      </w:r>
    </w:p>
    <w:p>
      <w:pPr>
        <w:pStyle w:val="ListBullet"/>
      </w:pPr>
      <w:r>
        <w:t>Are we building authority (30-point scale: What x Who x Where)?</w:t>
      </w:r>
    </w:p>
    <w:p>
      <w:pPr>
        <w:pStyle w:val="ListBullet"/>
      </w:pPr>
      <w:r>
        <w:t>Call out the single weakest area explicitly</w:t>
      </w:r>
    </w:p>
    <w:p>
      <w:pPr>
        <w:pStyle w:val="ListBullet"/>
      </w:pPr>
      <w:r>
        <w:t>This is NOT a task list — it's insight</w:t>
      </w:r>
    </w:p>
    <w:p>
      <w:pPr>
        <w:pStyle w:val="ListNumber"/>
      </w:pPr>
      <w:r/>
      <w:r>
        <w:rPr>
          <w:b/>
        </w:rPr>
        <w:t>Action:</w:t>
      </w:r>
      <w:r>
        <w:t xml:space="preserve"> Specific next steps with owner and deadline:</w:t>
      </w:r>
    </w:p>
    <w:p>
      <w:pPr>
        <w:pStyle w:val="ListBullet"/>
      </w:pPr>
      <w:r>
        <w:t>At least one action targets the weakest metric</w:t>
      </w:r>
    </w:p>
    <w:p>
      <w:pPr>
        <w:pStyle w:val="ListBullet"/>
      </w:pPr>
      <w:r>
        <w:t>Minimum 3 action items</w:t>
      </w:r>
    </w:p>
    <w:p>
      <w:pPr>
        <w:pStyle w:val="ListBullet"/>
      </w:pPr>
      <w:r>
        <w:t>Feed winners back into Process for repurposing</w:t>
      </w:r>
    </w:p>
    <w:p>
      <w:pPr>
        <w:pStyle w:val="ListBullet"/>
      </w:pPr>
      <w:r>
        <w:t>Kill or rework losers</w:t>
      </w:r>
    </w:p>
    <w:p>
      <w:pPr>
        <w:pStyle w:val="ListBullet"/>
      </w:pPr>
      <w:r>
        <w:t>Each action has a named owner and due date</w:t>
      </w:r>
    </w:p>
    <w:p>
      <w:r/>
      <w:r>
        <w:rPr>
          <w:b/>
        </w:rPr>
        <w:t>Identify Hot Content (4 Signals)</w:t>
      </w:r>
      <w:r/>
    </w:p>
    <w:p>
      <w:pPr>
        <w:pStyle w:val="ListBullet"/>
      </w:pPr>
      <w:r>
        <w:t>High organic engagement relative to baseline</w:t>
      </w:r>
    </w:p>
    <w:p>
      <w:pPr>
        <w:pStyle w:val="ListBullet"/>
      </w:pPr>
      <w:r>
        <w:t>Comments asking questions or requesting more</w:t>
      </w:r>
    </w:p>
    <w:p>
      <w:pPr>
        <w:pStyle w:val="ListBullet"/>
      </w:pPr>
      <w:r>
        <w:t>Shares/saves (strongest signal of value)</w:t>
      </w:r>
    </w:p>
    <w:p>
      <w:pPr>
        <w:pStyle w:val="ListBullet"/>
      </w:pPr>
      <w:r>
        <w:t>External mentions or links</w:t>
      </w:r>
    </w:p>
    <w:p>
      <w:r/>
      <w:r>
        <w:rPr>
          <w:b/>
        </w:rPr>
        <w:t>Content Authority Scoring</w:t>
      </w:r>
      <w:r/>
    </w:p>
    <w:p>
      <w:pPr>
        <w:pStyle w:val="ListBullet"/>
      </w:pPr>
      <w:r>
        <w:t>Score content on 30-point scale: What (content quality, 1-10) x Who (creator authority, 1-10) x Where (platform authority, 1-10)</w:t>
      </w:r>
    </w:p>
    <w:p>
      <w:pPr>
        <w:pStyle w:val="ListBullet"/>
      </w:pPr>
      <w:r>
        <w:t>Greatest Hits: assets scoring 20+ go into evergreen promotion</w:t>
      </w:r>
    </w:p>
    <w:p>
      <w:pPr>
        <w:pStyle w:val="ListBullet"/>
      </w:pPr>
      <w:r>
        <w:t>Update Content Library with scores</w:t>
      </w:r>
    </w:p>
    <w:p>
      <w:r/>
      <w:r>
        <w:rPr>
          <w:b/>
        </w:rPr>
        <w:t>Monthly Reporting</w:t>
      </w:r>
      <w:r/>
    </w:p>
    <w:p>
      <w:pPr>
        <w:pStyle w:val="ListBullet"/>
      </w:pPr>
      <w:r>
        <w:t>Total content pieces published by type and channel</w:t>
      </w:r>
    </w:p>
    <w:p>
      <w:pPr>
        <w:pStyle w:val="ListBullet"/>
      </w:pPr>
      <w:r>
        <w:t>Engagement trends by channel (month-over-month)</w:t>
      </w:r>
    </w:p>
    <w:p>
      <w:pPr>
        <w:pStyle w:val="ListBullet"/>
      </w:pPr>
      <w:r>
        <w:t>Top 3 performing pieces by channel</w:t>
      </w:r>
    </w:p>
    <w:p>
      <w:pPr>
        <w:pStyle w:val="ListBullet"/>
      </w:pPr>
      <w:r>
        <w:t>Paid promotion ROI by phase</w:t>
      </w:r>
    </w:p>
    <w:p>
      <w:pPr>
        <w:pStyle w:val="ListBullet"/>
      </w:pPr>
      <w:r>
        <w:t>Topic Wheel coverage gaps</w:t>
      </w:r>
    </w:p>
    <w:p>
      <w:pPr>
        <w:pStyle w:val="ListBullet"/>
      </w:pPr>
      <w:r>
        <w:t>Client check-in: what's resonating, what to double down on</w:t>
      </w:r>
    </w:p>
    <w:p>
      <w:pPr>
        <w:pStyle w:val="ListBullet"/>
      </w:pPr>
      <w:r>
        <w:t>Plan next month's topics using Topic Wheel</w:t>
      </w:r>
    </w:p>
    <w:p>
      <w:r/>
      <w:r>
        <w:rPr>
          <w:b/>
        </w:rPr>
        <w:t>The Continuous Loop</w:t>
      </w:r>
      <w:r/>
    </w:p>
    <w:p>
      <w:pPr>
        <w:pStyle w:val="ListBullet"/>
      </w:pPr>
      <w:r>
        <w:t>Winners from Perform feed back into Process for repurposing</w:t>
      </w:r>
    </w:p>
    <w:p>
      <w:pPr>
        <w:pStyle w:val="ListBullet"/>
      </w:pPr>
      <w:r>
        <w:t>Losers are analyzed to prevent repeating mistakes</w:t>
      </w:r>
    </w:p>
    <w:p>
      <w:pPr>
        <w:pStyle w:val="ListBullet"/>
      </w:pPr>
      <w:r>
        <w:t>Insights from Perform adjust Produce priorities (what to capture next)</w:t>
      </w:r>
    </w:p>
    <w:p>
      <w:pPr>
        <w:pStyle w:val="ListBullet"/>
      </w:pPr>
      <w:r>
        <w:t>The cycle compounds — each iteration makes the factory smarter</w:t>
      </w:r>
    </w:p>
    <w:p>
      <w:pPr>
        <w:spacing w:before="200" w:after="80"/>
      </w:pPr>
      <w:r>
        <w:rPr>
          <w:b/>
          <w:color w:val="333333"/>
          <w:sz w:val="24"/>
        </w:rPr>
        <w:t>Verification Checklist</w:t>
      </w:r>
    </w:p>
    <w:p>
      <w:pPr>
        <w:pStyle w:val="ListBullet"/>
        <w:ind w:left="720"/>
      </w:pPr>
      <w:r>
        <w:t>☐ MAA report completed and posted by Friday EOD</w:t>
      </w:r>
    </w:p>
    <w:p>
      <w:pPr>
        <w:pStyle w:val="ListBullet"/>
        <w:ind w:left="720"/>
      </w:pPr>
      <w:r>
        <w:t>☐ Content Library updated with performance data and scores</w:t>
      </w:r>
    </w:p>
    <w:p>
      <w:pPr>
        <w:pStyle w:val="ListBullet"/>
        <w:ind w:left="720"/>
      </w:pPr>
      <w:r>
        <w:t>☐ Winners identified and queued for repurposing in Process stage</w:t>
      </w:r>
    </w:p>
    <w:p>
      <w:pPr>
        <w:pStyle w:val="ListBullet"/>
        <w:ind w:left="720"/>
      </w:pPr>
      <w:r>
        <w:t>☐ Underperformers killed or flagged for rework</w:t>
      </w:r>
    </w:p>
    <w:p>
      <w:pPr>
        <w:pStyle w:val="ListBullet"/>
        <w:ind w:left="720"/>
      </w:pPr>
      <w:r>
        <w:t>☐ Next week's priorities set based on data (not guesswork)</w:t>
      </w:r>
    </w:p>
    <w:p>
      <w:pPr>
        <w:pStyle w:val="ListBullet"/>
        <w:ind w:left="720"/>
      </w:pPr>
      <w:r>
        <w:t>☐ Monthly report delivered to client (if applicable)</w:t>
      </w:r>
    </w:p>
    <w:p>
      <w:pPr>
        <w:spacing w:before="200" w:after="80"/>
      </w:pPr>
      <w:r>
        <w:rPr>
          <w:b/>
          <w:color w:val="333333"/>
          <w:sz w:val="24"/>
        </w:rPr>
        <w:t>MAA for Perform (Meta-MAA)</w:t>
      </w:r>
    </w:p>
    <w:p>
      <w:pPr>
        <w:pStyle w:val="ListBullet"/>
      </w:pPr>
      <w:r/>
      <w:r>
        <w:rPr>
          <w:b/>
        </w:rPr>
        <w:t>Metrics:</w:t>
      </w:r>
      <w:r>
        <w:t xml:space="preserve"> MAA report completion rate (did we do it every week?). Time from data pull to action. Number of actions completed from prior week.</w:t>
      </w:r>
    </w:p>
    <w:p>
      <w:pPr>
        <w:pStyle w:val="ListBullet"/>
      </w:pPr>
      <w:r/>
      <w:r>
        <w:rPr>
          <w:b/>
        </w:rPr>
        <w:t>Analysis:</w:t>
      </w:r>
      <w:r>
        <w:t xml:space="preserve"> Is our MAA process itself improving? Are we acting on insights or just reporting? Are actions leading to measurable improvement?</w:t>
      </w:r>
    </w:p>
    <w:p>
      <w:pPr>
        <w:pStyle w:val="ListBullet"/>
      </w:pPr>
      <w:r/>
      <w:r>
        <w:rPr>
          <w:b/>
        </w:rPr>
        <w:t>Action:</w:t>
      </w:r>
      <w:r>
        <w:t xml:space="preserve"> Improve the reporting process. Close accountability gaps. Escalate systemic issues.</w:t>
      </w:r>
    </w:p>
    <w:p>
      <w:pPr>
        <w:spacing w:before="200" w:after="80"/>
      </w:pPr>
      <w:r>
        <w:rPr>
          <w:b/>
          <w:color w:val="333333"/>
          <w:sz w:val="24"/>
        </w:rPr>
        <w:t>Human Required</w:t>
      </w:r>
    </w:p>
    <w:p>
      <w:pPr>
        <w:pStyle w:val="ListBullet"/>
      </w:pPr>
      <w:r>
        <w:t>Analysis requires human judgment — AI can pull metrics, humans interpret them</w:t>
      </w:r>
    </w:p>
    <w:p>
      <w:pPr>
        <w:pStyle w:val="ListBullet"/>
      </w:pPr>
      <w:r>
        <w:t>Strategic pivots are human decisions</w:t>
      </w:r>
    </w:p>
    <w:p>
      <w:pPr>
        <w:pStyle w:val="ListBullet"/>
      </w:pPr>
      <w:r>
        <w:t>Client communication about performance and direction</w:t>
      </w:r>
    </w:p>
    <w:p>
      <w:pPr>
        <w:pStyle w:val="ListBullet"/>
      </w:pPr>
      <w:r>
        <w:t>Dennis/team lead reviews and pushes back on poor-quality MAA reports</w:t>
      </w:r>
    </w:p>
    <w:p>
      <w:r>
        <w:t>---</w:t>
      </w:r>
    </w:p>
    <w:p>
      <w:pPr>
        <w:spacing w:before="320" w:after="120"/>
      </w:pPr>
      <w:r>
        <w:rPr>
          <w:b/>
          <w:color w:val="222222"/>
          <w:sz w:val="28"/>
        </w:rPr>
        <w:t>LDT Context (Learn, Do, Teach)</w:t>
      </w:r>
    </w:p>
    <w:p>
      <w:r>
        <w:t>The Content Factory process follows the LDT triangle for team development:</w:t>
      </w:r>
    </w:p>
    <w:p>
      <w:r/>
      <w:r>
        <w:rPr>
          <w:b/>
        </w:rPr>
        <w:t>Learn:</w:t>
      </w:r>
      <w:r>
        <w:t xml:space="preserve"> New team members study this SOP and the canon sources. They observe experienced team members executing each stage. They complete the BlitzMetrics MICRO courses relevant to their role.</w:t>
      </w:r>
    </w:p>
    <w:p>
      <w:r/>
      <w:r>
        <w:rPr>
          <w:b/>
        </w:rPr>
        <w:t>Do:</w:t>
      </w:r>
      <w:r>
        <w:t xml:space="preserve"> Team members execute each stage under supervision. Minimum 3 successful executions of a stage before they are considered competent. Proof through direct execution — not just understanding.</w:t>
      </w:r>
    </w:p>
    <w:p>
      <w:r/>
      <w:r>
        <w:rPr>
          <w:b/>
        </w:rPr>
        <w:t>Teach:</w:t>
      </w:r>
      <w:r>
        <w:t xml:space="preserve"> Competent team members document improvements to this SOP, train new team members, and create content demonstrating their expertise. The best team members share knowledge freely.</w:t>
      </w:r>
    </w:p>
    <w:p>
      <w:r/>
      <w:r>
        <w:rPr>
          <w:b/>
        </w:rPr>
        <w:t>Progression path:</w:t>
      </w:r>
      <w:r/>
    </w:p>
    <w:p>
      <w:pPr>
        <w:pStyle w:val="ListNumber"/>
      </w:pPr>
      <w:r>
        <w:t>Start by learning Process stage (AI-assisted content transformation)</w:t>
      </w:r>
    </w:p>
    <w:p>
      <w:pPr>
        <w:pStyle w:val="ListNumber"/>
      </w:pPr>
      <w:r>
        <w:t>Move to Post stage (channel-specific publishing)</w:t>
      </w:r>
    </w:p>
    <w:p>
      <w:pPr>
        <w:pStyle w:val="ListNumber"/>
      </w:pPr>
      <w:r>
        <w:t>Learn Promote stage (Dollar-a-Day execution)</w:t>
      </w:r>
    </w:p>
    <w:p>
      <w:pPr>
        <w:pStyle w:val="ListNumber"/>
      </w:pPr>
      <w:r>
        <w:t>Graduate to Perform stage (MAA reporting and analysis)</w:t>
      </w:r>
    </w:p>
    <w:p>
      <w:pPr>
        <w:pStyle w:val="ListNumber"/>
      </w:pPr>
      <w:r>
        <w:t>Eventually own Plumbing and Produce coordination for new clients</w:t>
      </w:r>
    </w:p>
    <w:p>
      <w:r>
        <w:t>---</w:t>
      </w:r>
    </w:p>
    <w:p>
      <w:pPr>
        <w:spacing w:before="320" w:after="120"/>
      </w:pPr>
      <w:r>
        <w:rPr>
          <w:b/>
          <w:color w:val="222222"/>
          <w:sz w:val="28"/>
        </w:rPr>
        <w:t>Quality Gates Summary</w:t>
      </w:r>
    </w:p>
    <w:p>
      <w:pPr>
        <w:spacing w:before="200" w:after="80"/>
      </w:pPr>
      <w:r>
        <w:rPr>
          <w:b/>
          <w:color w:val="333333"/>
          <w:sz w:val="24"/>
        </w:rPr>
        <w:t>Pre-Publication (applies at Process → Post handoff)</w:t>
      </w:r>
    </w:p>
    <w:p>
      <w:pPr>
        <w:pStyle w:val="ListBullet"/>
        <w:ind w:left="720"/>
      </w:pPr>
      <w:r>
        <w:t>☐ Grammar/spelling reviewed</w:t>
      </w:r>
    </w:p>
    <w:p>
      <w:pPr>
        <w:pStyle w:val="ListBullet"/>
        <w:ind w:left="720"/>
      </w:pPr>
      <w:r>
        <w:t>☐ Links tested and working</w:t>
      </w:r>
    </w:p>
    <w:p>
      <w:pPr>
        <w:pStyle w:val="ListBullet"/>
        <w:ind w:left="720"/>
      </w:pPr>
      <w:r>
        <w:t>☐ Images optimized (correct size, compressed, alt text)</w:t>
      </w:r>
    </w:p>
    <w:p>
      <w:pPr>
        <w:pStyle w:val="ListBullet"/>
        <w:ind w:left="720"/>
      </w:pPr>
      <w:r>
        <w:t>☐ Mobile preview checked</w:t>
      </w:r>
    </w:p>
    <w:p>
      <w:pPr>
        <w:pStyle w:val="ListBullet"/>
        <w:ind w:left="720"/>
      </w:pPr>
      <w:r>
        <w:t>☐ E-E-A-T principles evident (real experience, not just AI)</w:t>
      </w:r>
    </w:p>
    <w:p>
      <w:pPr>
        <w:pStyle w:val="ListBullet"/>
        <w:ind w:left="720"/>
      </w:pPr>
      <w:r>
        <w:t>☐ Tone matches client's voice</w:t>
      </w:r>
    </w:p>
    <w:p>
      <w:pPr>
        <w:pStyle w:val="ListBullet"/>
        <w:ind w:left="720"/>
      </w:pPr>
      <w:r>
        <w:t>☐ CTA is specific and actionable</w:t>
      </w:r>
    </w:p>
    <w:p>
      <w:pPr>
        <w:pStyle w:val="ListBullet"/>
        <w:ind w:left="720"/>
      </w:pPr>
      <w:r>
        <w:t>☐ No trademark violations or misleading claims</w:t>
      </w:r>
    </w:p>
    <w:p>
      <w:pPr>
        <w:pStyle w:val="ListBullet"/>
        <w:ind w:left="720"/>
      </w:pPr>
      <w:r>
        <w:t>☐ Proper heading structure (H1, H2, H3)</w:t>
      </w:r>
    </w:p>
    <w:p>
      <w:pPr>
        <w:pStyle w:val="ListBullet"/>
        <w:ind w:left="720"/>
      </w:pPr>
      <w:r>
        <w:t>☐ Meta description written</w:t>
      </w:r>
    </w:p>
    <w:p>
      <w:pPr>
        <w:spacing w:before="200" w:after="80"/>
      </w:pPr>
      <w:r>
        <w:rPr>
          <w:b/>
          <w:color w:val="333333"/>
          <w:sz w:val="24"/>
        </w:rPr>
        <w:t>Post-Publication (applies at Post → Promote handoff)</w:t>
      </w:r>
    </w:p>
    <w:p>
      <w:pPr>
        <w:pStyle w:val="ListBullet"/>
        <w:ind w:left="720"/>
      </w:pPr>
      <w:r>
        <w:t>☐ Content live on all intended channels</w:t>
      </w:r>
    </w:p>
    <w:p>
      <w:pPr>
        <w:pStyle w:val="ListBullet"/>
        <w:ind w:left="720"/>
      </w:pPr>
      <w:r>
        <w:t>☐ Links verified working (retest at 24 hours)</w:t>
      </w:r>
    </w:p>
    <w:p>
      <w:pPr>
        <w:pStyle w:val="ListBullet"/>
        <w:ind w:left="720"/>
      </w:pPr>
      <w:r>
        <w:t>☐ Formatting correct on all devices</w:t>
      </w:r>
    </w:p>
    <w:p>
      <w:pPr>
        <w:pStyle w:val="ListBullet"/>
        <w:ind w:left="720"/>
      </w:pPr>
      <w:r>
        <w:t>☐ Analytics tracking firing</w:t>
      </w:r>
    </w:p>
    <w:p>
      <w:pPr>
        <w:pStyle w:val="ListBullet"/>
        <w:ind w:left="720"/>
      </w:pPr>
      <w:r>
        <w:t>☐ Content Library updated with URLs</w:t>
      </w:r>
    </w:p>
    <w:p>
      <w:pPr>
        <w:spacing w:before="200" w:after="80"/>
      </w:pPr>
      <w:r>
        <w:rPr>
          <w:b/>
          <w:color w:val="333333"/>
          <w:sz w:val="24"/>
        </w:rPr>
        <w:t>Compliance</w:t>
      </w:r>
    </w:p>
    <w:p>
      <w:pPr>
        <w:pStyle w:val="ListBullet"/>
        <w:ind w:left="720"/>
      </w:pPr>
      <w:r>
        <w:t>☐ No trademark violations or competitor disparagement</w:t>
      </w:r>
    </w:p>
    <w:p>
      <w:pPr>
        <w:pStyle w:val="ListBullet"/>
        <w:ind w:left="720"/>
      </w:pPr>
      <w:r>
        <w:t>☐ No misleading claims or unsubstantiated benefits</w:t>
      </w:r>
    </w:p>
    <w:p>
      <w:pPr>
        <w:pStyle w:val="ListBullet"/>
        <w:ind w:left="720"/>
      </w:pPr>
      <w:r>
        <w:t>☐ Proper disclosure of affiliate links or sponsorships</w:t>
      </w:r>
    </w:p>
    <w:p>
      <w:pPr>
        <w:pStyle w:val="ListBullet"/>
        <w:ind w:left="720"/>
      </w:pPr>
      <w:r>
        <w:t>☐ GDPR-compliant if international audience</w:t>
      </w:r>
    </w:p>
    <w:p>
      <w:r>
        <w:t>---</w:t>
      </w:r>
    </w:p>
    <w:p>
      <w:pPr>
        <w:spacing w:before="320" w:after="120"/>
      </w:pPr>
      <w:r>
        <w:rPr>
          <w:b/>
          <w:color w:val="222222"/>
          <w:sz w:val="28"/>
        </w:rPr>
        <w:t>Common Pitfalls</w:t>
      </w:r>
    </w:p>
    <w:p>
      <w:pPr>
        <w:spacing w:before="200" w:after="80"/>
      </w:pPr>
      <w:r>
        <w:rPr>
          <w:b/>
          <w:color w:val="333333"/>
          <w:sz w:val="24"/>
        </w:rPr>
        <w:t>Production Pitfalls</w:t>
      </w:r>
    </w:p>
    <w:p>
      <w:r/>
      <w:r>
        <w:rPr>
          <w:b/>
        </w:rPr>
        <w:t>Content loses client's voice</w:t>
      </w:r>
      <w:r/>
    </w:p>
    <w:p>
      <w:pPr>
        <w:pStyle w:val="ListBullet"/>
      </w:pPr>
      <w:r>
        <w:t>Cause: AI tools used without client review; too much editing</w:t>
      </w:r>
    </w:p>
    <w:p>
      <w:pPr>
        <w:pStyle w:val="ListBullet"/>
      </w:pPr>
      <w:r>
        <w:t>Fix: Client approves key pieces before full processing; maintain their unique phrases</w:t>
      </w:r>
    </w:p>
    <w:p>
      <w:r/>
      <w:r>
        <w:rPr>
          <w:b/>
        </w:rPr>
        <w:t>Content sits in draft and never publishes</w:t>
      </w:r>
      <w:r/>
    </w:p>
    <w:p>
      <w:pPr>
        <w:pStyle w:val="ListBullet"/>
      </w:pPr>
      <w:r>
        <w:t>Cause: Perfectionism; unclear approval workflow</w:t>
      </w:r>
    </w:p>
    <w:p>
      <w:pPr>
        <w:pStyle w:val="ListBullet"/>
      </w:pPr>
      <w:r>
        <w:t>Fix: 80/20 rule — publish good work now, not perfect work never. Hard deadlines in content calendar.</w:t>
      </w:r>
    </w:p>
    <w:p>
      <w:r/>
      <w:r>
        <w:rPr>
          <w:b/>
        </w:rPr>
        <w:t>No consistency in posting schedule</w:t>
      </w:r>
      <w:r/>
    </w:p>
    <w:p>
      <w:pPr>
        <w:pStyle w:val="ListBullet"/>
      </w:pPr>
      <w:r>
        <w:t>Cause: Reactive publishing; no content calendar</w:t>
      </w:r>
    </w:p>
    <w:p>
      <w:pPr>
        <w:pStyle w:val="ListBullet"/>
      </w:pPr>
      <w:r>
        <w:t>Fix: Plan 30 days ahead. Schedule everything in advance.</w:t>
      </w:r>
    </w:p>
    <w:p>
      <w:pPr>
        <w:spacing w:before="200" w:after="80"/>
      </w:pPr>
      <w:r>
        <w:rPr>
          <w:b/>
          <w:color w:val="333333"/>
          <w:sz w:val="24"/>
        </w:rPr>
        <w:t>Distribution Pitfalls</w:t>
      </w:r>
    </w:p>
    <w:p>
      <w:r/>
      <w:r>
        <w:rPr>
          <w:b/>
        </w:rPr>
        <w:t>Content published but not promoted</w:t>
      </w:r>
      <w:r/>
    </w:p>
    <w:p>
      <w:pPr>
        <w:pStyle w:val="ListBullet"/>
      </w:pPr>
      <w:r>
        <w:t>Cause: Budget not allocated; unclear responsibility</w:t>
      </w:r>
    </w:p>
    <w:p>
      <w:pPr>
        <w:pStyle w:val="ListBullet"/>
      </w:pPr>
      <w:r>
        <w:t>Fix: Build promotion into process from start. Allocate 30-50% of effort to promotion.</w:t>
      </w:r>
    </w:p>
    <w:p>
      <w:r/>
      <w:r>
        <w:rPr>
          <w:b/>
        </w:rPr>
        <w:t>Promoting content that hasn't proven itself organically</w:t>
      </w:r>
      <w:r/>
    </w:p>
    <w:p>
      <w:pPr>
        <w:pStyle w:val="ListBullet"/>
      </w:pPr>
      <w:r>
        <w:t>Cause: Pressure to spend budget; skipping organic phase</w:t>
      </w:r>
    </w:p>
    <w:p>
      <w:pPr>
        <w:pStyle w:val="ListBullet"/>
      </w:pPr>
      <w:r>
        <w:t>Fix: Enforce organic thresholds before paid. Phase 1 testing is mandatory.</w:t>
      </w:r>
    </w:p>
    <w:p>
      <w:r/>
      <w:r>
        <w:rPr>
          <w:b/>
        </w:rPr>
        <w:t>Different channels get different messaging</w:t>
      </w:r>
      <w:r/>
    </w:p>
    <w:p>
      <w:pPr>
        <w:pStyle w:val="ListBullet"/>
      </w:pPr>
      <w:r>
        <w:t>Cause: No content guidelines; siloed channel management</w:t>
      </w:r>
    </w:p>
    <w:p>
      <w:pPr>
        <w:pStyle w:val="ListBullet"/>
      </w:pPr>
      <w:r>
        <w:t>Fix: One content asset, distributed across channels. Adapt format, not message.</w:t>
      </w:r>
    </w:p>
    <w:p>
      <w:pPr>
        <w:spacing w:before="200" w:after="80"/>
      </w:pPr>
      <w:r>
        <w:rPr>
          <w:b/>
          <w:color w:val="333333"/>
          <w:sz w:val="24"/>
        </w:rPr>
        <w:t>Tracking Pitfalls</w:t>
      </w:r>
    </w:p>
    <w:p>
      <w:r/>
      <w:r>
        <w:rPr>
          <w:b/>
        </w:rPr>
        <w:t>Can't attribute results to specific content</w:t>
      </w:r>
      <w:r/>
    </w:p>
    <w:p>
      <w:pPr>
        <w:pStyle w:val="ListBullet"/>
      </w:pPr>
      <w:r>
        <w:t>Cause: No UTM parameters; mixed channels in analytics</w:t>
      </w:r>
    </w:p>
    <w:p>
      <w:pPr>
        <w:pStyle w:val="ListBullet"/>
      </w:pPr>
      <w:r>
        <w:t>Fix: UTM on everything. Separate tracking URLs by campaign. Review weekly.</w:t>
      </w:r>
    </w:p>
    <w:p>
      <w:r/>
      <w:r>
        <w:rPr>
          <w:b/>
        </w:rPr>
        <w:t>Volume increases but engagement decreases</w:t>
      </w:r>
      <w:r/>
    </w:p>
    <w:p>
      <w:pPr>
        <w:pStyle w:val="ListBullet"/>
      </w:pPr>
      <w:r>
        <w:t>Cause: Quantity over quality; audience fatigue</w:t>
      </w:r>
    </w:p>
    <w:p>
      <w:pPr>
        <w:pStyle w:val="ListBullet"/>
      </w:pPr>
      <w:r>
        <w:t>Fix: Monitor engagement rate, not just volume. Pause underperformers. Fewer, better pieces.</w:t>
      </w:r>
    </w:p>
    <w:p>
      <w:r/>
      <w:r>
        <w:rPr>
          <w:b/>
        </w:rPr>
        <w:t>MAA reports become task lists instead of analysis</w:t>
      </w:r>
      <w:r/>
    </w:p>
    <w:p>
      <w:pPr>
        <w:pStyle w:val="ListBullet"/>
      </w:pPr>
      <w:r>
        <w:t>Cause: Team doesn't understand the difference between Analysis and Action</w:t>
      </w:r>
    </w:p>
    <w:p>
      <w:pPr>
        <w:pStyle w:val="ListBullet"/>
      </w:pPr>
      <w:r>
        <w:t>Fix: Analysis answers WHY. Action answers WHAT NEXT. Review MAA reports and push back on task-list-style analysis.</w:t>
      </w:r>
    </w:p>
    <w:p>
      <w:r>
        <w:t>---</w:t>
      </w:r>
    </w:p>
    <w:p>
      <w:pPr>
        <w:spacing w:before="320" w:after="120"/>
      </w:pPr>
      <w:r>
        <w:rPr>
          <w:b/>
          <w:color w:val="222222"/>
          <w:sz w:val="28"/>
        </w:rPr>
        <w:t>Quick Reference: Weekly Cycle</w:t>
      </w:r>
    </w:p>
    <w:p>
      <w:r>
        <w:t>| Day | Focus | Stage |</w:t>
      </w:r>
    </w:p>
    <w:p>
      <w:r>
        <w:t>|-----|-------|-------|</w:t>
      </w:r>
    </w:p>
    <w:p>
      <w:r>
        <w:t>| Monday | Review analytics from prior week; plan captures | Perform → Produce |</w:t>
      </w:r>
    </w:p>
    <w:p>
      <w:r>
        <w:t>| Tuesday | Capture/produce content; AI processing | Produce → Process |</w:t>
      </w:r>
    </w:p>
    <w:p>
      <w:r>
        <w:t>| Wednesday | Client review and approval | Process |</w:t>
      </w:r>
    </w:p>
    <w:p>
      <w:r>
        <w:t>| Thursday | Publish across all channels; schedule social | Post |</w:t>
      </w:r>
    </w:p>
    <w:p>
      <w:r>
        <w:t>| Friday | Promotion setup; Phase 1 testing; MAA report | Promote → Perform |</w:t>
      </w:r>
    </w:p>
    <w:p>
      <w:r/>
      <w:r>
        <w:rPr>
          <w:b/>
        </w:rPr>
        <w:t>Monthly:</w:t>
      </w:r>
      <w:r/>
    </w:p>
    <w:p>
      <w:pPr>
        <w:pStyle w:val="ListBullet"/>
      </w:pPr>
      <w:r>
        <w:t>Full MAA review with trend analysis</w:t>
      </w:r>
    </w:p>
    <w:p>
      <w:pPr>
        <w:pStyle w:val="ListBullet"/>
      </w:pPr>
      <w:r>
        <w:t>Identify top 3-5 pieces for Phase 2/3 promotion</w:t>
      </w:r>
    </w:p>
    <w:p>
      <w:pPr>
        <w:pStyle w:val="ListBullet"/>
      </w:pPr>
      <w:r>
        <w:t>Plan next month's topics using Topic Wheel</w:t>
      </w:r>
    </w:p>
    <w:p>
      <w:pPr>
        <w:pStyle w:val="ListBullet"/>
      </w:pPr>
      <w:r>
        <w:t>Client check-in: what's resonating, what to double down on</w:t>
      </w:r>
    </w:p>
    <w:p>
      <w:pPr>
        <w:pStyle w:val="ListBullet"/>
      </w:pPr>
      <w:r>
        <w:t>Update Content Library scores and Greatest Hits rotation</w:t>
      </w:r>
    </w:p>
    <w:p>
      <w:r>
        <w:t>---</w:t>
      </w:r>
    </w:p>
    <w:p>
      <w:pPr>
        <w:spacing w:before="320" w:after="120"/>
      </w:pPr>
      <w:r>
        <w:rPr>
          <w:b/>
          <w:color w:val="222222"/>
          <w:sz w:val="28"/>
        </w:rPr>
        <w:t>Learnings Log</w:t>
      </w:r>
    </w:p>
    <w:p>
      <w:pPr>
        <w:spacing w:before="200" w:after="80"/>
      </w:pPr>
      <w:r>
        <w:rPr>
          <w:b/>
          <w:color w:val="333333"/>
          <w:sz w:val="24"/>
        </w:rPr>
        <w:t>Session: [Date]</w:t>
      </w:r>
    </w:p>
    <w:p>
      <w:pPr>
        <w:pStyle w:val="ListBullet"/>
      </w:pPr>
      <w:r/>
      <w:r>
        <w:rPr>
          <w:b/>
        </w:rPr>
        <w:t>What worked</w:t>
      </w:r>
      <w:r>
        <w:t>: [Document success patterns]</w:t>
      </w:r>
    </w:p>
    <w:p>
      <w:pPr>
        <w:pStyle w:val="ListBullet"/>
      </w:pPr>
      <w:r/>
      <w:r>
        <w:rPr>
          <w:b/>
        </w:rPr>
        <w:t>What didn't</w:t>
      </w:r>
      <w:r>
        <w:t>: [Document failures and root causes]</w:t>
      </w:r>
    </w:p>
    <w:p>
      <w:pPr>
        <w:pStyle w:val="ListBullet"/>
      </w:pPr>
      <w:r/>
      <w:r>
        <w:rPr>
          <w:b/>
        </w:rPr>
        <w:t>Client-specific findings</w:t>
      </w:r>
      <w:r>
        <w:t>: [Document unique voice/content that resonated]</w:t>
      </w:r>
    </w:p>
    <w:p>
      <w:pPr>
        <w:pStyle w:val="ListBullet"/>
      </w:pPr>
      <w:r/>
      <w:r>
        <w:rPr>
          <w:b/>
        </w:rPr>
        <w:t>Next iteration</w:t>
      </w:r>
      <w:r>
        <w:t>: [What to change for next cycle]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