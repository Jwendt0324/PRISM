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Podcast Transcript Scraping (Podbean/RSS)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Download and transcribe podcast episodes from RSS feeds when YouTube transcripts are unavailable or when the client publishes audio-only content on Podbean.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Client has a podcast on Podbean that needs transcripts pulled</w:t>
      </w:r>
    </w:p>
    <w:p>
      <w:pPr>
        <w:pStyle w:val="ListBullet"/>
      </w:pPr>
      <w:r>
        <w:t>Jack says "pull transcripts from [podcast name] on Podbean"</w:t>
      </w:r>
    </w:p>
    <w:p>
      <w:pPr>
        <w:pStyle w:val="ListBullet"/>
      </w:pPr>
      <w:r>
        <w:t>YouTube channel has already been scraped and podcast episodes contain unique content not on YouTube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Install dependencies.</w:t>
      </w:r>
      <w:r>
        <w:t xml:space="preserve"> Run </w:t>
      </w:r>
      <w:r>
        <w:rPr>
          <w:rFonts w:ascii="Courier New" w:hAnsi="Courier New"/>
          <w:color w:val="880000"/>
          <w:sz w:val="20"/>
        </w:rPr>
        <w:t>pip3 install openai-whisper requests</w:t>
      </w:r>
      <w:r>
        <w:t xml:space="preserve"> and </w:t>
      </w:r>
      <w:r>
        <w:rPr>
          <w:rFonts w:ascii="Courier New" w:hAnsi="Courier New"/>
          <w:color w:val="880000"/>
          <w:sz w:val="20"/>
        </w:rPr>
        <w:t>brew install ffmpeg</w:t>
      </w:r>
      <w:r>
        <w:t xml:space="preserve">. Whisper </w:t>
      </w:r>
      <w:r>
        <w:rPr>
          <w:b/>
        </w:rPr>
        <w:t>requires</w:t>
      </w:r>
      <w:r>
        <w:t xml:space="preserve"> ffmpeg to decode audio files.</w:t>
      </w:r>
    </w:p>
    <w:p>
      <w:pPr>
        <w:pStyle w:val="ListNumber"/>
      </w:pPr>
      <w:r/>
      <w:r>
        <w:rPr>
          <w:b/>
        </w:rPr>
        <w:t>Fetch the RSS feed.</w:t>
      </w:r>
      <w:r>
        <w:t xml:space="preserve"> Podbean feeds follow this pattern: </w:t>
      </w:r>
      <w:r>
        <w:rPr>
          <w:rFonts w:ascii="Courier New" w:hAnsi="Courier New"/>
          <w:color w:val="880000"/>
          <w:sz w:val="20"/>
        </w:rPr>
        <w:t>https://feed.podbean.com/[show-name]/feed.xml</w:t>
      </w:r>
      <w:r>
        <w:t xml:space="preserve">. Note: the </w:t>
      </w:r>
      <w:r>
        <w:rPr>
          <w:rFonts w:ascii="Courier New" w:hAnsi="Courier New"/>
          <w:color w:val="880000"/>
          <w:sz w:val="20"/>
        </w:rPr>
        <w:t>[show-name].podbean.com/feed.xml</w:t>
      </w:r>
      <w:r>
        <w:t xml:space="preserve"> URL may 302 redirect to the </w:t>
      </w:r>
      <w:r>
        <w:rPr>
          <w:rFonts w:ascii="Courier New" w:hAnsi="Courier New"/>
          <w:color w:val="880000"/>
          <w:sz w:val="20"/>
        </w:rPr>
        <w:t>feed.podbean.com</w:t>
      </w:r>
      <w:r>
        <w:t xml:space="preserve"> URL. Handle redirects or use the </w:t>
      </w:r>
      <w:r>
        <w:rPr>
          <w:rFonts w:ascii="Courier New" w:hAnsi="Courier New"/>
          <w:color w:val="880000"/>
          <w:sz w:val="20"/>
        </w:rPr>
        <w:t>feed.podbean.com</w:t>
      </w:r>
      <w:r>
        <w:t xml:space="preserve"> URL directly.</w:t>
      </w:r>
    </w:p>
    <w:p>
      <w:pPr>
        <w:pStyle w:val="ListNumber"/>
      </w:pPr>
      <w:r/>
      <w:r>
        <w:rPr>
          <w:b/>
        </w:rPr>
        <w:t>Parse XML for episode data.</w:t>
      </w:r>
      <w:r>
        <w:t xml:space="preserve"> Extract from each </w:t>
      </w:r>
      <w:r>
        <w:rPr>
          <w:rFonts w:ascii="Courier New" w:hAnsi="Courier New"/>
          <w:color w:val="880000"/>
          <w:sz w:val="20"/>
        </w:rPr>
        <w:t>&lt;item&gt;</w:t>
      </w:r>
      <w:r>
        <w:t>:</w:t>
      </w:r>
    </w:p>
    <w:p>
      <w:pPr>
        <w:pStyle w:val="ListBullet"/>
      </w:pPr>
      <w:r>
        <w:t xml:space="preserve">Episode title (from </w:t>
      </w:r>
      <w:r>
        <w:rPr>
          <w:rFonts w:ascii="Courier New" w:hAnsi="Courier New"/>
          <w:color w:val="880000"/>
          <w:sz w:val="20"/>
        </w:rPr>
        <w:t>&lt;title&gt;</w:t>
      </w:r>
      <w:r>
        <w:t>)</w:t>
      </w:r>
    </w:p>
    <w:p>
      <w:pPr>
        <w:pStyle w:val="ListBullet"/>
      </w:pPr>
      <w:r>
        <w:t xml:space="preserve">Publish date (from </w:t>
      </w:r>
      <w:r>
        <w:rPr>
          <w:rFonts w:ascii="Courier New" w:hAnsi="Courier New"/>
          <w:color w:val="880000"/>
          <w:sz w:val="20"/>
        </w:rPr>
        <w:t>&lt;pubDate&gt;</w:t>
      </w:r>
      <w:r>
        <w:t>)</w:t>
      </w:r>
    </w:p>
    <w:p>
      <w:pPr>
        <w:pStyle w:val="ListBullet"/>
      </w:pPr>
      <w:r>
        <w:t xml:space="preserve">Audio URL (from </w:t>
      </w:r>
      <w:r>
        <w:rPr>
          <w:rFonts w:ascii="Courier New" w:hAnsi="Courier New"/>
          <w:color w:val="880000"/>
          <w:sz w:val="20"/>
        </w:rPr>
        <w:t>&lt;enclosure url="..."&gt;</w:t>
      </w:r>
      <w:r>
        <w:t>)</w:t>
      </w:r>
    </w:p>
    <w:p>
      <w:pPr>
        <w:pStyle w:val="ListNumber"/>
      </w:pPr>
      <w:r/>
      <w:r>
        <w:rPr>
          <w:b/>
        </w:rPr>
        <w:t>Save episode list</w:t>
      </w:r>
      <w:r>
        <w:t xml:space="preserve"> to </w:t>
      </w:r>
      <w:r>
        <w:rPr>
          <w:rFonts w:ascii="Courier New" w:hAnsi="Courier New"/>
          <w:color w:val="880000"/>
          <w:sz w:val="20"/>
        </w:rPr>
        <w:t>~/passive_income_transcripts/podbean_episode_list.txt</w:t>
      </w:r>
      <w:r>
        <w:t xml:space="preserve"> with format: </w:t>
      </w:r>
      <w:r>
        <w:rPr>
          <w:rFonts w:ascii="Courier New" w:hAnsi="Courier New"/>
          <w:color w:val="880000"/>
          <w:sz w:val="20"/>
        </w:rPr>
        <w:t>DATE | TITLE | AUDIO_URL</w:t>
      </w:r>
      <w:r>
        <w:t>, one per line.</w:t>
      </w:r>
    </w:p>
    <w:p>
      <w:pPr>
        <w:pStyle w:val="ListNumber"/>
      </w:pPr>
      <w:r/>
      <w:r>
        <w:rPr>
          <w:b/>
        </w:rPr>
        <w:t>Add SSL fix at top of script</w:t>
      </w:r>
      <w:r>
        <w:t xml:space="preserve"> if VPN is active: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import ssl</w:t>
        <w:br/>
        <w:t xml:space="preserve">   ssl._create_default_https_context = ssl._create_unverified_context</w:t>
      </w:r>
    </w:p>
    <w:p>
      <w:pPr>
        <w:pStyle w:val="ListNumber"/>
      </w:pPr>
      <w:r/>
      <w:r>
        <w:rPr>
          <w:b/>
        </w:rPr>
        <w:t>Download and transcribe each episode:</w:t>
      </w:r>
      <w:r/>
    </w:p>
    <w:p>
      <w:pPr>
        <w:ind w:left="1080"/>
      </w:pPr>
      <w:r>
        <w:t xml:space="preserve">a. Download audio to </w:t>
      </w:r>
      <w:r>
        <w:rPr>
          <w:rFonts w:ascii="Courier New" w:hAnsi="Courier New"/>
          <w:color w:val="880000"/>
          <w:sz w:val="20"/>
        </w:rPr>
        <w:t>/tmp/episode.mp3</w:t>
      </w:r>
      <w:r>
        <w:t xml:space="preserve"> using </w:t>
      </w:r>
      <w:r>
        <w:rPr>
          <w:rFonts w:ascii="Courier New" w:hAnsi="Courier New"/>
          <w:color w:val="880000"/>
          <w:sz w:val="20"/>
        </w:rPr>
        <w:t>urllib.request.urlretrieve</w:t>
      </w:r>
      <w:r/>
    </w:p>
    <w:p>
      <w:pPr>
        <w:ind w:left="1080"/>
      </w:pPr>
      <w:r>
        <w:t xml:space="preserve">b. Load Whisper model: </w:t>
      </w:r>
      <w:r>
        <w:rPr>
          <w:rFonts w:ascii="Courier New" w:hAnsi="Courier New"/>
          <w:color w:val="880000"/>
          <w:sz w:val="20"/>
        </w:rPr>
        <w:t>model = whisper.load_model("base")</w:t>
      </w:r>
      <w:r/>
    </w:p>
    <w:p>
      <w:pPr>
        <w:ind w:left="1080"/>
      </w:pPr>
      <w:r>
        <w:t xml:space="preserve">c. Transcribe: </w:t>
      </w:r>
      <w:r>
        <w:rPr>
          <w:rFonts w:ascii="Courier New" w:hAnsi="Courier New"/>
          <w:color w:val="880000"/>
          <w:sz w:val="20"/>
        </w:rPr>
        <w:t>result = model.transcribe("/tmp/episode.mp3")</w:t>
      </w:r>
      <w:r/>
    </w:p>
    <w:p>
      <w:pPr>
        <w:ind w:left="1080"/>
      </w:pPr>
      <w:r>
        <w:t xml:space="preserve">d. Save transcript to </w:t>
      </w:r>
      <w:r>
        <w:rPr>
          <w:rFonts w:ascii="Courier New" w:hAnsi="Courier New"/>
          <w:color w:val="880000"/>
          <w:sz w:val="20"/>
        </w:rPr>
        <w:t>~/[client]_transcripts/podbean/[DATE]_[SANITIZED_TITLE].txt</w:t>
      </w:r>
      <w:r/>
    </w:p>
    <w:p>
      <w:pPr>
        <w:ind w:left="1080"/>
      </w:pPr>
      <w:r>
        <w:t>e. Delete temp audio file after transcription</w:t>
      </w:r>
    </w:p>
    <w:p>
      <w:pPr>
        <w:ind w:left="1080"/>
      </w:pPr>
      <w:r>
        <w:t>f. Log completion to progress file</w:t>
      </w:r>
    </w:p>
    <w:p>
      <w:pPr>
        <w:pStyle w:val="ListNumber"/>
      </w:pPr>
      <w:r/>
      <w:r>
        <w:rPr>
          <w:b/>
        </w:rPr>
        <w:t>Save progress after each episode</w:t>
      </w:r>
      <w:r>
        <w:t xml:space="preserve"> to a JSON file. On restart, skip episodes already completed. This is critical because Whisper on CPU is slow (several minutes per episode).</w:t>
      </w:r>
    </w:p>
    <w:p>
      <w:pPr>
        <w:pStyle w:val="ListNumber"/>
      </w:pPr>
      <w:r/>
      <w:r>
        <w:rPr>
          <w:b/>
        </w:rPr>
        <w:t>Run in background</w:t>
      </w:r>
      <w:r>
        <w:t xml:space="preserve"> with no timeout. 45 episodes took ~45 minutes on M-series Mac with Whisper base model on CPU.</w:t>
      </w:r>
    </w:p>
    <w:p>
      <w:pPr>
        <w:pStyle w:val="ListNumber"/>
      </w:pPr>
      <w:r/>
      <w:r>
        <w:rPr>
          <w:b/>
        </w:rPr>
        <w:t>Cross-reference against YouTube transcripts</w:t>
      </w:r>
      <w:r>
        <w:t xml:space="preserve"> before writing articles. Many podcasts are audio versions of the same YouTube episodes. Compare titles to avoid duplicate articles.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ffmpeg is installed before running (</w:t>
      </w:r>
      <w:r>
        <w:rPr>
          <w:rFonts w:ascii="Courier New" w:hAnsi="Courier New"/>
          <w:color w:val="880000"/>
          <w:sz w:val="20"/>
        </w:rPr>
        <w:t>which ffmpeg</w:t>
      </w:r>
      <w:r>
        <w:t>)</w:t>
      </w:r>
    </w:p>
    <w:p>
      <w:pPr>
        <w:pStyle w:val="ListBullet"/>
        <w:ind w:left="720"/>
      </w:pPr>
      <w:r>
        <w:t>☐ Progress file shows all episodes processed</w:t>
      </w:r>
    </w:p>
    <w:p>
      <w:pPr>
        <w:pStyle w:val="ListBullet"/>
        <w:ind w:left="720"/>
      </w:pPr>
      <w:r>
        <w:t>☐ Failure log is empty or failures are explained</w:t>
      </w:r>
    </w:p>
    <w:p>
      <w:pPr>
        <w:pStyle w:val="ListBullet"/>
        <w:ind w:left="720"/>
      </w:pPr>
      <w:r>
        <w:t>☐ Each transcript file has the 5-line header (Title, Date, Audio URL, Words, separator)</w:t>
      </w:r>
    </w:p>
    <w:p>
      <w:pPr>
        <w:pStyle w:val="ListBullet"/>
        <w:ind w:left="720"/>
      </w:pPr>
      <w:r>
        <w:t>☐ Cross-referenced against existing YouTube transcripts for overlap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ffmpeg not installed.</w:t>
      </w:r>
      <w:r>
        <w:t xml:space="preserve"> Whisper silently fails or throws opaque errors without it. Always </w:t>
      </w:r>
      <w:r>
        <w:rPr>
          <w:rFonts w:ascii="Courier New" w:hAnsi="Courier New"/>
          <w:color w:val="880000"/>
          <w:sz w:val="20"/>
        </w:rPr>
        <w:t>brew install ffmpeg</w:t>
      </w:r>
      <w:r>
        <w:t xml:space="preserve"> first. This cost 45 minutes of debugging on the Ryan D. Lee project.</w:t>
      </w:r>
    </w:p>
    <w:p>
      <w:pPr>
        <w:pStyle w:val="ListBullet"/>
      </w:pPr>
      <w:r/>
      <w:r>
        <w:rPr>
          <w:b/>
        </w:rPr>
        <w:t>Whisper FP16 warning on CPU.</w:t>
      </w:r>
      <w:r>
        <w:t xml:space="preserve"> "FP16 is not supported on CPU; using FP32 instead" is normal and harmless. It just means slower processing. Ignore it.</w:t>
      </w:r>
    </w:p>
    <w:p>
      <w:pPr>
        <w:pStyle w:val="ListBullet"/>
      </w:pPr>
      <w:r/>
      <w:r>
        <w:rPr>
          <w:b/>
        </w:rPr>
        <w:t>SSL cert errors behind VPN.</w:t>
      </w:r>
      <w:r>
        <w:t xml:space="preserve"> Add the </w:t>
      </w:r>
      <w:r>
        <w:rPr>
          <w:rFonts w:ascii="Courier New" w:hAnsi="Courier New"/>
          <w:color w:val="880000"/>
          <w:sz w:val="20"/>
        </w:rPr>
        <w:t>ssl._create_unverified_context</w:t>
      </w:r>
      <w:r>
        <w:t xml:space="preserve"> fix. This blocked the initial run of the Passive Income Machine scraper.</w:t>
      </w:r>
    </w:p>
    <w:p>
      <w:pPr>
        <w:pStyle w:val="ListBullet"/>
      </w:pPr>
      <w:r/>
      <w:r>
        <w:rPr>
          <w:b/>
        </w:rPr>
        <w:t>RSS feed pagination.</w:t>
      </w:r>
      <w:r>
        <w:t xml:space="preserve"> Some Podbean feeds only return 20-50 episodes. Check if there are </w:t>
      </w:r>
      <w:r>
        <w:rPr>
          <w:rFonts w:ascii="Courier New" w:hAnsi="Courier New"/>
          <w:color w:val="880000"/>
          <w:sz w:val="20"/>
        </w:rPr>
        <w:t>&lt;link rel="next"&gt;</w:t>
      </w:r>
      <w:r>
        <w:t xml:space="preserve"> pagination links. The Passive Income Machine feed returned all 45 episodes without pagination.</w:t>
      </w:r>
    </w:p>
    <w:p>
      <w:pPr>
        <w:pStyle w:val="ListBullet"/>
      </w:pPr>
      <w:r/>
      <w:r>
        <w:rPr>
          <w:b/>
        </w:rPr>
        <w:t>Most podcast episodes duplicate YouTube content.</w:t>
      </w:r>
      <w:r>
        <w:t xml:space="preserve"> On the Ryan D. Lee project, 44 of 45 Podbean episodes matched existing YouTube video transcripts. Always cross-reference before writing articles to avoid SEO cannibalization.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02-content-factory-process.md (Stage 2: Process) — podcast transcription is parallel to YouTube transcript scraping as a content processing step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— Content (podcast audio as raw input), Checklist (9-step process with cross-reference validation), Software (Whisper, ffmpeg, RSS parsing)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Jack initiates scraping by specifying podcast and platform; cross-referencing against YouTube transcripts requires human judgment on duplicate vs. unique content; article writing decisions based on overlap analysis</w:t>
      </w:r>
    </w:p>
    <w:p>
      <w:pPr>
        <w:pStyle w:val="ListBullet"/>
      </w:pPr>
      <w:r/>
      <w:r>
        <w:rPr>
          <w:b/>
        </w:rPr>
        <w:t>Anti-vandalism:</w:t>
      </w:r>
      <w:r>
        <w:t xml:space="preserve"> Progress file prevents re-processing on restart; 5-line header on every transcript ensures traceability; cross-reference step against YouTube prevents duplicate article creation and SEO cannibalization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2026-03-18:</w:t>
      </w:r>
      <w:r>
        <w:t xml:space="preserve"> Whisper base model on CPU processes ~1 episode per minute for 30-minute episodes. Total time for 45 episodes was ~45 minutes.</w:t>
      </w:r>
    </w:p>
    <w:p>
      <w:pPr>
        <w:pStyle w:val="ListBullet"/>
      </w:pPr>
      <w:r/>
      <w:r>
        <w:rPr>
          <w:b/>
        </w:rPr>
        <w:t>2026-03-18:</w:t>
      </w:r>
      <w:r>
        <w:t xml:space="preserve"> The Passive Income Machine podcast (45 episodes) had 44/45 overlap with YouTube content. Only 1 unique episode ("How to Create Tax-Free Income for Life") had material not already covered. Always check overlap before committing to article writing.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