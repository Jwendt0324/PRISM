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Article QA Scorecard</w:t>
      </w:r>
    </w:p>
    <w:p>
      <w:pPr>
        <w:spacing w:before="320" w:after="120"/>
      </w:pPr>
      <w:r>
        <w:rPr>
          <w:b/>
          <w:color w:val="222222"/>
          <w:sz w:val="28"/>
        </w:rPr>
        <w:t>Article Information</w:t>
      </w:r>
    </w:p>
    <w:p>
      <w:pPr>
        <w:pStyle w:val="ListBullet"/>
      </w:pPr>
      <w:r/>
      <w:r>
        <w:rPr>
          <w:b/>
        </w:rPr>
        <w:t>Title:</w:t>
      </w:r>
      <w:r>
        <w:t xml:space="preserve"> [Article title]</w:t>
      </w:r>
    </w:p>
    <w:p>
      <w:pPr>
        <w:pStyle w:val="ListBullet"/>
      </w:pPr>
      <w:r/>
      <w:r>
        <w:rPr>
          <w:b/>
        </w:rPr>
        <w:t>Client:</w:t>
      </w:r>
      <w:r>
        <w:t xml:space="preserve"> [Client name]</w:t>
      </w:r>
    </w:p>
    <w:p>
      <w:pPr>
        <w:pStyle w:val="ListBullet"/>
      </w:pPr>
      <w:r/>
      <w:r>
        <w:rPr>
          <w:b/>
        </w:rPr>
        <w:t>Author:</w:t>
      </w:r>
      <w:r>
        <w:t xml:space="preserve"> [Human / AI-assisted / Fully AI]</w:t>
      </w:r>
    </w:p>
    <w:p>
      <w:pPr>
        <w:pStyle w:val="ListBullet"/>
      </w:pPr>
      <w:r/>
      <w:r>
        <w:rPr>
          <w:b/>
        </w:rPr>
        <w:t>Source:</w:t>
      </w:r>
      <w:r>
        <w:t xml:space="preserve"> [Video URL or transcript reference]</w:t>
      </w:r>
    </w:p>
    <w:p>
      <w:pPr>
        <w:pStyle w:val="ListBullet"/>
      </w:pPr>
      <w:r/>
      <w:r>
        <w:rPr>
          <w:b/>
        </w:rPr>
        <w:t>Date:</w:t>
      </w:r>
      <w:r>
        <w:t xml:space="preserve"> [YYYY-MM-DD]</w:t>
      </w:r>
    </w:p>
    <w:p>
      <w:pPr>
        <w:pStyle w:val="ListBullet"/>
      </w:pPr>
      <w:r/>
      <w:r>
        <w:rPr>
          <w:b/>
        </w:rPr>
        <w:t>Topic Wheel Position:</w:t>
      </w:r>
      <w:r>
        <w:t xml:space="preserve"> [WHY / HOW / WHAT — specific topic]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18-Step Quality Gate</w:t>
      </w:r>
    </w:p>
    <w:p>
      <w:r>
        <w:t>| # | Step | Status | Notes |</w:t>
      </w:r>
    </w:p>
    <w:p>
      <w:r>
        <w:t>|---|------|--------|-------|</w:t>
      </w:r>
    </w:p>
    <w:p>
      <w:r>
        <w:t>| 1 | Requirements Gathered | ⬜ PASS / ⬜ PARTIAL / ⬜ FAIL / ⬜ NEEDS HUMAN | |</w:t>
      </w:r>
    </w:p>
    <w:p>
      <w:r>
        <w:t>| 2 | Transcription Complete | ⬜ PASS / ⬜ PARTIAL / ⬜ FAIL / ⬜ NEEDS HUMAN | |</w:t>
      </w:r>
    </w:p>
    <w:p>
      <w:r>
        <w:t>| 3 | Source Video Watched | ⬜ PASS / ⬜ PARTIAL / ⬜ FAIL / ⬜ NEEDS HUMAN | |</w:t>
      </w:r>
    </w:p>
    <w:p>
      <w:r>
        <w:t>| 4 | Research &amp; Anti-Vandalism | ⬜ PASS / ⬜ PARTIAL / ⬜ FAIL / ⬜ NEEDS HUMAN | |</w:t>
      </w:r>
    </w:p>
    <w:p>
      <w:r>
        <w:t>| 5 | Article Written from Source | ⬜ PASS / ⬜ PARTIAL / ⬜ FAIL / ⬜ NEEDS HUMAN | |</w:t>
      </w:r>
    </w:p>
    <w:p>
      <w:r>
        <w:t>| 6 | Title &amp; Headings | ⬜ PASS / ⬜ PARTIAL / ⬜ FAIL / ⬜ NEEDS HUMAN | |</w:t>
      </w:r>
    </w:p>
    <w:p>
      <w:r>
        <w:t>| 7 | Engaging Hook | ⬜ PASS / ⬜ PARTIAL / ⬜ FAIL / ⬜ NEEDS HUMAN | |</w:t>
      </w:r>
    </w:p>
    <w:p>
      <w:r>
        <w:t>| 8 | Multimedia Elements | ⬜ PASS / ⬜ PARTIAL / ⬜ FAIL / ⬜ NEEDS HUMAN | |</w:t>
      </w:r>
    </w:p>
    <w:p>
      <w:r>
        <w:t>| 9 | Internal Linking | ⬜ PASS / ⬜ PARTIAL / ⬜ FAIL / ⬜ NEEDS HUMAN | |</w:t>
      </w:r>
    </w:p>
    <w:p>
      <w:r>
        <w:t>| 10 | Source Video Embedded | ⬜ PASS / ⬜ PARTIAL / ⬜ FAIL / ⬜ NEEDS HUMAN | |</w:t>
      </w:r>
    </w:p>
    <w:p>
      <w:r>
        <w:t>| 11 | Language Quality (Proofread) | ⬜ PASS / ⬜ PARTIAL / ⬜ FAIL / ⬜ NEEDS HUMAN | |</w:t>
      </w:r>
    </w:p>
    <w:p>
      <w:r>
        <w:t>| 12 | Posted to WordPress | ⬜ PASS / ⬜ PARTIAL / ⬜ FAIL / ⬜ NEEDS HUMAN | |</w:t>
      </w:r>
    </w:p>
    <w:p>
      <w:r>
        <w:t>| 13 | Categorized &amp; Tagged | ⬜ PASS / ⬜ PARTIAL / ⬜ FAIL / ⬜ NEEDS HUMAN | |</w:t>
      </w:r>
    </w:p>
    <w:p>
      <w:r>
        <w:t>| 14 | Cross-Posted to Social | ⬜ PASS / ⬜ PARTIAL / ⬜ FAIL / ⬜ NEEDS HUMAN | |</w:t>
      </w:r>
    </w:p>
    <w:p>
      <w:r>
        <w:t>| 15 | Added to Content Library | ⬜ PASS / ⬜ PARTIAL / ⬜ FAIL / ⬜ NEEDS HUMAN | |</w:t>
      </w:r>
    </w:p>
    <w:p>
      <w:r>
        <w:t>| 16 | Dollar-a-Day Evaluation | ⬜ PASS / ⬜ PARTIAL / ⬜ FAIL / ⬜ NEEDS HUMAN | |</w:t>
      </w:r>
    </w:p>
    <w:p>
      <w:r>
        <w:t>| 17 | MAA Tracking | ⬜ PASS / ⬜ PARTIAL / ⬜ FAIL / ⬜ NEEDS HUMAN | |</w:t>
      </w:r>
    </w:p>
    <w:p>
      <w:r>
        <w:t>| 18 | Iterate | ⬜ PASS / ⬜ PARTIAL / ⬜ FAIL / ⬜ NEEDS HUMAN | |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Summary</w:t>
      </w:r>
    </w:p>
    <w:p>
      <w:pPr>
        <w:pStyle w:val="ListBullet"/>
      </w:pPr>
      <w:r/>
      <w:r>
        <w:rPr>
          <w:b/>
        </w:rPr>
        <w:t>PASS:</w:t>
      </w:r>
      <w:r>
        <w:t xml:space="preserve"> _/18</w:t>
      </w:r>
    </w:p>
    <w:p>
      <w:pPr>
        <w:pStyle w:val="ListBullet"/>
      </w:pPr>
      <w:r/>
      <w:r>
        <w:rPr>
          <w:b/>
        </w:rPr>
        <w:t>PARTIAL:</w:t>
      </w:r>
      <w:r>
        <w:t xml:space="preserve"> _/18</w:t>
      </w:r>
    </w:p>
    <w:p>
      <w:pPr>
        <w:pStyle w:val="ListBullet"/>
      </w:pPr>
      <w:r/>
      <w:r>
        <w:rPr>
          <w:b/>
        </w:rPr>
        <w:t>FAIL:</w:t>
      </w:r>
      <w:r>
        <w:t xml:space="preserve"> _/18</w:t>
      </w:r>
    </w:p>
    <w:p>
      <w:pPr>
        <w:pStyle w:val="ListBullet"/>
      </w:pPr>
      <w:r/>
      <w:r>
        <w:rPr>
          <w:b/>
        </w:rPr>
        <w:t>NEEDS HUMAN:</w:t>
      </w:r>
      <w:r>
        <w:t xml:space="preserve"> _/18</w:t>
      </w:r>
    </w:p>
    <w:p>
      <w:r/>
      <w:r>
        <w:rPr>
          <w:b/>
        </w:rPr>
        <w:t>Publication Decision:</w:t>
      </w:r>
      <w:r>
        <w:t xml:space="preserve"> ⬜ Ready / ⬜ Fix Required / ⬜ Cannot Publish / ⬜ Route to Human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Detailed Findings</w:t>
      </w:r>
    </w:p>
    <w:p>
      <w:pPr>
        <w:spacing w:before="200" w:after="80"/>
      </w:pPr>
      <w:r>
        <w:rPr>
          <w:b/>
          <w:color w:val="333333"/>
          <w:sz w:val="24"/>
        </w:rPr>
        <w:t>Violations Found</w:t>
      </w:r>
    </w:p>
    <w:p>
      <w:pPr>
        <w:pStyle w:val="ListBullet"/>
      </w:pPr>
      <w:r>
        <w:t>[List any banned words, AI patterns, or structural issues]</w:t>
      </w:r>
    </w:p>
    <w:p>
      <w:pPr>
        <w:spacing w:before="200" w:after="80"/>
      </w:pPr>
      <w:r>
        <w:rPr>
          <w:b/>
          <w:color w:val="333333"/>
          <w:sz w:val="24"/>
        </w:rPr>
        <w:t>Strengths</w:t>
      </w:r>
    </w:p>
    <w:p>
      <w:pPr>
        <w:pStyle w:val="ListBullet"/>
      </w:pPr>
      <w:r>
        <w:t>[What the article does well]</w:t>
      </w:r>
    </w:p>
    <w:p>
      <w:pPr>
        <w:spacing w:before="200" w:after="80"/>
      </w:pPr>
      <w:r>
        <w:rPr>
          <w:b/>
          <w:color w:val="333333"/>
          <w:sz w:val="24"/>
        </w:rPr>
        <w:t>Required Fixes</w:t>
      </w:r>
    </w:p>
    <w:p>
      <w:pPr>
        <w:pStyle w:val="ListBullet"/>
      </w:pPr>
      <w:r>
        <w:t>[Specific fixes needed before publication]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Meta-Article (Post-QA)</w:t>
      </w:r>
    </w:p>
    <w:p>
      <w:pPr>
        <w:spacing w:before="200" w:after="80"/>
      </w:pPr>
      <w:r>
        <w:rPr>
          <w:b/>
          <w:color w:val="333333"/>
          <w:sz w:val="24"/>
        </w:rPr>
        <w:t>Source Material</w:t>
      </w:r>
    </w:p>
    <w:p>
      <w:pPr>
        <w:pStyle w:val="ListBullet"/>
      </w:pPr>
      <w:r>
        <w:t>Video: [URL, length, date]</w:t>
      </w:r>
    </w:p>
    <w:p>
      <w:pPr>
        <w:pStyle w:val="ListBullet"/>
      </w:pPr>
      <w:r>
        <w:t>Transcript: [file path]</w:t>
      </w:r>
    </w:p>
    <w:p>
      <w:pPr>
        <w:spacing w:before="200" w:after="80"/>
      </w:pPr>
      <w:r>
        <w:rPr>
          <w:b/>
          <w:color w:val="333333"/>
          <w:sz w:val="24"/>
        </w:rPr>
        <w:t>Creation Process</w:t>
      </w:r>
    </w:p>
    <w:p>
      <w:pPr>
        <w:pStyle w:val="ListBullet"/>
      </w:pPr>
      <w:r>
        <w:t>Method: [AI-assisted / manual / hybrid]</w:t>
      </w:r>
    </w:p>
    <w:p>
      <w:pPr>
        <w:pStyle w:val="ListBullet"/>
      </w:pPr>
      <w:r>
        <w:t>Time spent: [estimate]</w:t>
      </w:r>
    </w:p>
    <w:p>
      <w:pPr>
        <w:spacing w:before="200" w:after="80"/>
      </w:pPr>
      <w:r>
        <w:rPr>
          <w:b/>
          <w:color w:val="333333"/>
          <w:sz w:val="24"/>
        </w:rPr>
        <w:t>Decisions Made</w:t>
      </w:r>
    </w:p>
    <w:p>
      <w:pPr>
        <w:pStyle w:val="ListBullet"/>
      </w:pPr>
      <w:r>
        <w:t>[Why this angle, title, structure]</w:t>
      </w:r>
    </w:p>
    <w:p>
      <w:pPr>
        <w:spacing w:before="200" w:after="80"/>
      </w:pPr>
      <w:r>
        <w:rPr>
          <w:b/>
          <w:color w:val="333333"/>
          <w:sz w:val="24"/>
        </w:rPr>
        <w:t>What Required Human Intervention</w:t>
      </w:r>
    </w:p>
    <w:p>
      <w:pPr>
        <w:pStyle w:val="ListBullet"/>
      </w:pPr>
      <w:r>
        <w:t>[List items the agent couldn't complete]</w:t>
      </w:r>
    </w:p>
    <w:p>
      <w:pPr>
        <w:spacing w:before="200" w:after="80"/>
      </w:pPr>
      <w:r>
        <w:rPr>
          <w:b/>
          <w:color w:val="333333"/>
          <w:sz w:val="24"/>
        </w:rPr>
        <w:t>Lessons for Next Article</w:t>
      </w:r>
    </w:p>
    <w:p>
      <w:pPr>
        <w:pStyle w:val="ListBullet"/>
      </w:pPr>
      <w:r>
        <w:t>[Improvements to apply next time]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r>
        <w:t>This scorecard implements the BlitzMetrics 18-step article quality checklist.</w:t>
      </w:r>
    </w:p>
    <w:p>
      <w:pPr>
        <w:pStyle w:val="ListBullet"/>
      </w:pPr>
      <w:r/>
      <w:r>
        <w:rPr>
          <w:b/>
        </w:rPr>
        <w:t>Canon source:</w:t>
      </w:r>
      <w:r>
        <w:t xml:space="preserve"> ~/Documents/Claude/Mainframe/blitzmetrics-canon/03-article-guidelines.md</w:t>
      </w:r>
    </w:p>
    <w:p>
      <w:pPr>
        <w:pStyle w:val="ListBullet"/>
      </w:pPr>
      <w:r/>
      <w:r>
        <w:rPr>
          <w:b/>
        </w:rPr>
        <w:t>SOP:</w:t>
      </w:r>
      <w:r>
        <w:t xml:space="preserve"> ~/Documents/Claude/Mainframe/sops/client-work/article-qa-blitzmetrics.md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(checklist), MAA (measurement), LDT (meta-article teaching)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