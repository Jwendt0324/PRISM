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YouTube Transcript Scraping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Extract transcripts from YouTube channels in bulk, organized by view count, for use as source material in the article writing pipeline.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A new client needs articles written from their YouTube content</w:t>
      </w:r>
    </w:p>
    <w:p>
      <w:pPr>
        <w:pStyle w:val="ListBullet"/>
      </w:pPr>
      <w:r>
        <w:t>Jack says "pull transcripts from [channel name]"</w:t>
      </w:r>
    </w:p>
    <w:p>
      <w:pPr>
        <w:pStyle w:val="ListBullet"/>
      </w:pPr>
      <w:r>
        <w:t>A new batch of videos needs to be scraped from an existing client's channel</w:t>
      </w:r>
    </w:p>
    <w:p>
      <w:pPr>
        <w:pStyle w:val="ListBullet"/>
      </w:pPr>
      <w:r>
        <w:t>Guest appearances on other channels need to be found and scraped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Install dependencies.</w:t>
      </w:r>
      <w:r>
        <w:t xml:space="preserve"> Run </w:t>
      </w:r>
      <w:r>
        <w:rPr>
          <w:rFonts w:ascii="Courier New" w:hAnsi="Courier New"/>
          <w:color w:val="880000"/>
          <w:sz w:val="20"/>
        </w:rPr>
        <w:t>pip3 install yt-dlp youtube-transcript-api</w:t>
      </w:r>
      <w:r>
        <w:t xml:space="preserve"> if not already available. Verify with </w:t>
      </w:r>
      <w:r>
        <w:rPr>
          <w:rFonts w:ascii="Courier New" w:hAnsi="Courier New"/>
          <w:color w:val="880000"/>
          <w:sz w:val="20"/>
        </w:rPr>
        <w:t>python3 -c "import yt_dlp; print('ready')"</w:t>
      </w:r>
      <w:r>
        <w:t>.</w:t>
      </w:r>
    </w:p>
    <w:p>
      <w:pPr>
        <w:pStyle w:val="ListNumber"/>
      </w:pPr>
      <w:r/>
      <w:r>
        <w:rPr>
          <w:b/>
        </w:rPr>
        <w:t>Create the scraper script.</w:t>
      </w:r>
      <w:r>
        <w:t xml:space="preserve"> Use yt-dlp as a </w:t>
      </w:r>
      <w:r>
        <w:rPr>
          <w:b/>
        </w:rPr>
        <w:t>Python library</w:t>
      </w:r>
      <w:r>
        <w:t xml:space="preserve"> (not CLI subprocess). Key config: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ydl_opts = {</w:t>
        <w:br/>
        <w:t xml:space="preserve">       "extract_flat": "in_playlist",</w:t>
        <w:br/>
        <w:t xml:space="preserve">       "quiet": True,</w:t>
        <w:br/>
        <w:t xml:space="preserve">       "nocheckcertificate": True,</w:t>
        <w:br/>
        <w:t xml:space="preserve">   }</w:t>
      </w:r>
    </w:p>
    <w:p>
      <w:r>
        <w:t xml:space="preserve">Target the channel's </w:t>
      </w:r>
      <w:r>
        <w:rPr>
          <w:rFonts w:ascii="Courier New" w:hAnsi="Courier New"/>
          <w:color w:val="880000"/>
          <w:sz w:val="20"/>
        </w:rPr>
        <w:t>/videos</w:t>
      </w:r>
      <w:r>
        <w:t xml:space="preserve"> tab: </w:t>
      </w:r>
      <w:r>
        <w:rPr>
          <w:rFonts w:ascii="Courier New" w:hAnsi="Courier New"/>
          <w:color w:val="880000"/>
          <w:sz w:val="20"/>
        </w:rPr>
        <w:t>CHANNEL_URL + "/videos"</w:t>
      </w:r>
      <w:r>
        <w:t>.</w:t>
      </w:r>
    </w:p>
    <w:p>
      <w:pPr>
        <w:pStyle w:val="ListNumber"/>
      </w:pPr>
      <w:r/>
      <w:r>
        <w:rPr>
          <w:b/>
        </w:rPr>
        <w:t>Sort by view count, slice by rank.</w:t>
      </w:r>
      <w:r>
        <w:t xml:space="preserve"> After extracting the flat playlist, sort </w:t>
      </w:r>
      <w:r>
        <w:rPr>
          <w:rFonts w:ascii="Courier New" w:hAnsi="Courier New"/>
          <w:color w:val="880000"/>
          <w:sz w:val="20"/>
        </w:rPr>
        <w:t>videos</w:t>
      </w:r>
      <w:r>
        <w:t xml:space="preserve"> by </w:t>
      </w:r>
      <w:r>
        <w:rPr>
          <w:rFonts w:ascii="Courier New" w:hAnsi="Courier New"/>
          <w:color w:val="880000"/>
          <w:sz w:val="20"/>
        </w:rPr>
        <w:t>view_count</w:t>
      </w:r>
      <w:r>
        <w:t xml:space="preserve"> descending and take the target slice (e.g., top 200, ranks 201-400).</w:t>
      </w:r>
    </w:p>
    <w:p>
      <w:pPr>
        <w:pStyle w:val="ListNumber"/>
      </w:pPr>
      <w:r/>
      <w:r>
        <w:rPr>
          <w:b/>
        </w:rPr>
        <w:t>Fetch transcripts using yt-dlp subtitle download</w:t>
      </w:r>
      <w:r>
        <w:t xml:space="preserve"> (not youtube-transcript-api, which gets IP-blocked fast). Key config: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ydl_opts = {</w:t>
        <w:br/>
        <w:t xml:space="preserve">       "skip_download": True,</w:t>
        <w:br/>
        <w:t xml:space="preserve">       "writesubtitles": True,</w:t>
        <w:br/>
        <w:t xml:space="preserve">       "writeautomaticsub": True,</w:t>
        <w:br/>
        <w:t xml:space="preserve">       "subtitleslangs": ["en.*"],</w:t>
        <w:br/>
        <w:t xml:space="preserve">       "subtitlesformat": "best",</w:t>
        <w:br/>
        <w:t xml:space="preserve">       "ignore_no_formats_error": True,</w:t>
        <w:br/>
        <w:t xml:space="preserve">       "nocheckcertificate": True,</w:t>
        <w:br/>
        <w:t xml:space="preserve">       "cookiesfrombrowser": ("chrome",),</w:t>
        <w:br/>
        <w:t xml:space="preserve">   }</w:t>
      </w:r>
    </w:p>
    <w:p>
      <w:pPr>
        <w:pStyle w:val="ListNumber"/>
      </w:pPr>
      <w:r/>
      <w:r>
        <w:rPr>
          <w:b/>
        </w:rPr>
        <w:t>Parse subtitle files.</w:t>
      </w:r>
      <w:r>
        <w:t xml:space="preserve"> Handle both VTT and json3 formats. Strip HTML tags, timestamps, and duplicate lines. Deduplicate text segments using a </w:t>
      </w:r>
      <w:r>
        <w:rPr>
          <w:rFonts w:ascii="Courier New" w:hAnsi="Courier New"/>
          <w:color w:val="880000"/>
          <w:sz w:val="20"/>
        </w:rPr>
        <w:t>seen</w:t>
      </w:r>
      <w:r>
        <w:t xml:space="preserve"> set.</w:t>
      </w:r>
    </w:p>
    <w:p>
      <w:pPr>
        <w:pStyle w:val="ListNumber"/>
      </w:pPr>
      <w:r/>
      <w:r>
        <w:rPr>
          <w:b/>
        </w:rPr>
        <w:t>Save each transcript</w:t>
      </w:r>
      <w:r>
        <w:t xml:space="preserve"> to </w:t>
      </w:r>
      <w:r>
        <w:rPr>
          <w:rFonts w:ascii="Courier New" w:hAnsi="Courier New"/>
          <w:color w:val="880000"/>
          <w:sz w:val="20"/>
        </w:rPr>
        <w:t>~/[client]_transcripts/</w:t>
      </w:r>
      <w:r>
        <w:t xml:space="preserve"> as a </w:t>
      </w:r>
      <w:r>
        <w:rPr>
          <w:rFonts w:ascii="Courier New" w:hAnsi="Courier New"/>
          <w:color w:val="880000"/>
          <w:sz w:val="20"/>
        </w:rPr>
        <w:t>.txt</w:t>
      </w:r>
      <w:r>
        <w:t xml:space="preserve"> file with this header: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 xml:space="preserve">   Title: [video title]</w:t>
        <w:br/>
        <w:t xml:space="preserve">   Views: [view count]</w:t>
        <w:br/>
        <w:t xml:space="preserve">   Rank: #[N] most viewed</w:t>
        <w:br/>
        <w:t xml:space="preserve">   Video ID: [id]</w:t>
        <w:br/>
        <w:t xml:space="preserve">   URL: https://youtube.com/watch?v=[id]</w:t>
        <w:br/>
        <w:t xml:space="preserve">   Source: [manual|auto-generated]</w:t>
        <w:br/>
        <w:t xml:space="preserve">   ------------------------------------------------------------</w:t>
        <w:br/>
        <w:t xml:space="preserve">   [transcript text]</w:t>
      </w:r>
    </w:p>
    <w:p>
      <w:pPr>
        <w:pStyle w:val="ListNumber"/>
      </w:pPr>
      <w:r/>
      <w:r>
        <w:rPr>
          <w:b/>
        </w:rPr>
        <w:t>Build resume support.</w:t>
      </w:r>
      <w:r>
        <w:t xml:space="preserve"> Save progress to a JSON log file after every video. On restart, skip videos already in the log with status </w:t>
      </w:r>
      <w:r>
        <w:rPr>
          <w:rFonts w:ascii="Courier New" w:hAnsi="Courier New"/>
          <w:color w:val="880000"/>
          <w:sz w:val="20"/>
        </w:rPr>
        <w:t>manual</w:t>
      </w:r>
      <w:r>
        <w:t xml:space="preserve"> or </w:t>
      </w:r>
      <w:r>
        <w:rPr>
          <w:rFonts w:ascii="Courier New" w:hAnsi="Courier New"/>
          <w:color w:val="880000"/>
          <w:sz w:val="20"/>
        </w:rPr>
        <w:t>auto-generated</w:t>
      </w:r>
      <w:r>
        <w:t>.</w:t>
      </w:r>
    </w:p>
    <w:p>
      <w:pPr>
        <w:pStyle w:val="ListNumber"/>
      </w:pPr>
      <w:r/>
      <w:r>
        <w:rPr>
          <w:b/>
        </w:rPr>
        <w:t>Apply word count minimums</w:t>
      </w:r>
      <w:r>
        <w:t xml:space="preserve"> when specified. If Jack says "at least 2000 words," check </w:t>
      </w:r>
      <w:r>
        <w:rPr>
          <w:rFonts w:ascii="Courier New" w:hAnsi="Courier New"/>
          <w:color w:val="880000"/>
          <w:sz w:val="20"/>
        </w:rPr>
        <w:t>len(text.split())</w:t>
      </w:r>
      <w:r>
        <w:t xml:space="preserve"> before saving and log short transcripts as </w:t>
      </w:r>
      <w:r>
        <w:rPr>
          <w:rFonts w:ascii="Courier New" w:hAnsi="Courier New"/>
          <w:color w:val="880000"/>
          <w:sz w:val="20"/>
        </w:rPr>
        <w:t>too_short</w:t>
      </w:r>
      <w:r>
        <w:t>.</w:t>
      </w:r>
    </w:p>
    <w:p>
      <w:pPr>
        <w:pStyle w:val="ListNumber"/>
      </w:pPr>
      <w:r/>
      <w:r>
        <w:rPr>
          <w:b/>
        </w:rPr>
        <w:t>Run in background.</w:t>
      </w:r>
      <w:r>
        <w:t xml:space="preserve"> Use </w:t>
      </w:r>
      <w:r>
        <w:rPr>
          <w:rFonts w:ascii="Courier New" w:hAnsi="Courier New"/>
          <w:color w:val="880000"/>
          <w:sz w:val="20"/>
        </w:rPr>
        <w:t>run_in_background</w:t>
      </w:r>
      <w:r>
        <w:t xml:space="preserve"> so there is no timeout. Check progress via the log file: </w:t>
      </w:r>
      <w:r>
        <w:rPr>
          <w:rFonts w:ascii="Courier New" w:hAnsi="Courier New"/>
          <w:color w:val="880000"/>
          <w:sz w:val="20"/>
        </w:rPr>
        <w:t>python3 -c "import json; d=json.load(open('log.json')); print(f'Done: {sum(1 for v in d.values() if v[\"status\"] in (\"manual\",\"auto-generated\"))}')"</w:t>
      </w:r>
      <w:r>
        <w:t>.</w:t>
      </w:r>
    </w:p>
    <w:p>
      <w:pPr>
        <w:pStyle w:val="ListNumber"/>
      </w:pPr>
      <w:r/>
      <w:r>
        <w:rPr>
          <w:b/>
        </w:rPr>
        <w:t>Use separate folders per batch.</w:t>
      </w:r>
      <w:r>
        <w:t xml:space="preserve"> Never mix batches. Naming: </w:t>
      </w:r>
      <w:r>
        <w:rPr>
          <w:rFonts w:ascii="Courier New" w:hAnsi="Courier New"/>
          <w:color w:val="880000"/>
          <w:sz w:val="20"/>
        </w:rPr>
        <w:t>~/[client]_transcripts/</w:t>
      </w:r>
      <w:r>
        <w:t xml:space="preserve"> for batch 1, </w:t>
      </w:r>
      <w:r>
        <w:rPr>
          <w:rFonts w:ascii="Courier New" w:hAnsi="Courier New"/>
          <w:color w:val="880000"/>
          <w:sz w:val="20"/>
        </w:rPr>
        <w:t>~/[client]_transcripts_batch2/</w:t>
      </w:r>
      <w:r>
        <w:t xml:space="preserve"> for batch 2, etc.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Every saved transcript has the 6-line header (Title, Views, Rank, Video ID, URL, Source)</w:t>
      </w:r>
    </w:p>
    <w:p>
      <w:pPr>
        <w:pStyle w:val="ListBullet"/>
        <w:ind w:left="720"/>
      </w:pPr>
      <w:r>
        <w:t>☐ Log file shows 0 blocked, 0 errors (or errors are explained)</w:t>
      </w:r>
    </w:p>
    <w:p>
      <w:pPr>
        <w:pStyle w:val="ListBullet"/>
        <w:ind w:left="720"/>
      </w:pPr>
      <w:r>
        <w:t>☐ File count matches "saved" count in the log</w:t>
      </w:r>
    </w:p>
    <w:p>
      <w:pPr>
        <w:pStyle w:val="ListBullet"/>
        <w:ind w:left="720"/>
      </w:pPr>
      <w:r>
        <w:t>☐ No duplicate video IDs in the log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youtube-transcript-api gets IP-blocked fast.</w:t>
      </w:r>
      <w:r>
        <w:t xml:space="preserve"> Do not use it for bulk scraping. Use yt-dlp's subtitle download instead. This was learned the hard way on the Acoustic Shoppe project (190/200 blocked).</w:t>
      </w:r>
    </w:p>
    <w:p>
      <w:pPr>
        <w:pStyle w:val="ListBullet"/>
      </w:pPr>
      <w:r/>
      <w:r>
        <w:rPr>
          <w:b/>
        </w:rPr>
        <w:t>yt-dlp CLI command not found on Mac.</w:t>
      </w:r>
      <w:r>
        <w:t xml:space="preserve"> Always use </w:t>
      </w:r>
      <w:r>
        <w:rPr>
          <w:rFonts w:ascii="Courier New" w:hAnsi="Courier New"/>
          <w:color w:val="880000"/>
          <w:sz w:val="20"/>
        </w:rPr>
        <w:t>import yt_dlp</w:t>
      </w:r>
      <w:r>
        <w:t xml:space="preserve"> as a Python library, never </w:t>
      </w:r>
      <w:r>
        <w:rPr>
          <w:rFonts w:ascii="Courier New" w:hAnsi="Courier New"/>
          <w:color w:val="880000"/>
          <w:sz w:val="20"/>
        </w:rPr>
        <w:t>subprocess.run(["yt-dlp", ...])</w:t>
      </w:r>
      <w:r>
        <w:t>. The CLI binary doesn't install to PATH reliably.</w:t>
      </w:r>
    </w:p>
    <w:p>
      <w:pPr>
        <w:pStyle w:val="ListBullet"/>
      </w:pPr>
      <w:r/>
      <w:r>
        <w:rPr>
          <w:b/>
        </w:rPr>
        <w:t>SSL certificate errors behind VPN.</w:t>
      </w:r>
      <w:r>
        <w:t xml:space="preserve"> Add </w:t>
      </w:r>
      <w:r>
        <w:rPr>
          <w:rFonts w:ascii="Courier New" w:hAnsi="Courier New"/>
          <w:color w:val="880000"/>
          <w:sz w:val="20"/>
        </w:rPr>
        <w:t>import ssl; ssl._create_default_https_context = ssl._create_unverified_context</w:t>
      </w:r>
      <w:r>
        <w:t xml:space="preserve"> at the top of the script if ProtonVPN is active.</w:t>
      </w:r>
    </w:p>
    <w:p>
      <w:pPr>
        <w:pStyle w:val="ListBullet"/>
      </w:pPr>
      <w:r/>
      <w:r>
        <w:rPr>
          <w:b/>
        </w:rPr>
        <w:t>"Requested format is not available" error.</w:t>
      </w:r>
      <w:r>
        <w:t xml:space="preserve"> Add </w:t>
      </w:r>
      <w:r>
        <w:rPr>
          <w:rFonts w:ascii="Courier New" w:hAnsi="Courier New"/>
          <w:color w:val="880000"/>
          <w:sz w:val="20"/>
        </w:rPr>
        <w:t>"ignore_no_formats_error": True</w:t>
      </w:r>
      <w:r>
        <w:t xml:space="preserve"> to ydl_opts. This happens on music/performance videos with no standard formats but the subtitles are still downloadable.</w:t>
      </w:r>
    </w:p>
    <w:p>
      <w:pPr>
        <w:pStyle w:val="ListBullet"/>
      </w:pPr>
      <w:r/>
      <w:r>
        <w:rPr>
          <w:b/>
        </w:rPr>
        <w:t>YouTube 429 rate limiting.</w:t>
      </w:r>
      <w:r>
        <w:t xml:space="preserve"> If blocked, tell Jack to switch VPN IP. The script's resume support means no work is lost. Use 2-second delay between requests (</w:t>
      </w:r>
      <w:r>
        <w:rPr>
          <w:rFonts w:ascii="Courier New" w:hAnsi="Courier New"/>
          <w:color w:val="880000"/>
          <w:sz w:val="20"/>
        </w:rPr>
        <w:t>DELAY_SEC = 2</w:t>
      </w:r>
      <w:r>
        <w:t>).</w:t>
      </w:r>
    </w:p>
    <w:p>
      <w:pPr>
        <w:pStyle w:val="ListBullet"/>
      </w:pPr>
      <w:r/>
      <w:r>
        <w:rPr>
          <w:b/>
        </w:rPr>
        <w:t>`extract_flat: True` returns channel tabs, not videos.</w:t>
      </w:r>
      <w:r>
        <w:t xml:space="preserve"> Use </w:t>
      </w:r>
      <w:r>
        <w:rPr>
          <w:rFonts w:ascii="Courier New" w:hAnsi="Courier New"/>
          <w:color w:val="880000"/>
          <w:sz w:val="20"/>
        </w:rPr>
        <w:t>"extract_flat": "in_playlist"</w:t>
      </w:r>
      <w:r>
        <w:t xml:space="preserve"> and target </w:t>
      </w:r>
      <w:r>
        <w:rPr>
          <w:rFonts w:ascii="Courier New" w:hAnsi="Courier New"/>
          <w:color w:val="880000"/>
          <w:sz w:val="20"/>
        </w:rPr>
        <w:t>CHANNEL_URL + "/videos"</w:t>
      </w:r>
      <w:r>
        <w:t xml:space="preserve"> to get individual video entries.</w:t>
      </w:r>
    </w:p>
    <w:p>
      <w:pPr>
        <w:pStyle w:val="ListBullet"/>
      </w:pPr>
      <w:r/>
      <w:r>
        <w:rPr>
          <w:b/>
        </w:rPr>
        <w:t>ffmpeg required for Whisper.</w:t>
      </w:r>
      <w:r>
        <w:t xml:space="preserve"> If transcribing audio (Podbean/podcast), install via </w:t>
      </w:r>
      <w:r>
        <w:rPr>
          <w:rFonts w:ascii="Courier New" w:hAnsi="Courier New"/>
          <w:color w:val="880000"/>
          <w:sz w:val="20"/>
        </w:rPr>
        <w:t>brew install ffmpeg</w:t>
      </w:r>
      <w:r>
        <w:t xml:space="preserve"> before running Whisper.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02-content-factory-process.md (Stage 2: Process) — transcript scraping is the first step in processing raw video content into written articles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CCS — this SOP is a pure checklist/software process: Content (YouTube videos as raw input), Checklist (10-step scraping process with quality gates), Software (yt-dlp, Python, VPN tooling)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Jack initiates scraping by specifying channel and batch parameters; Jack switches VPN IP when rate-limited; word count minimums are human-defined per project</w:t>
      </w:r>
    </w:p>
    <w:p>
      <w:pPr>
        <w:pStyle w:val="ListBullet"/>
      </w:pPr>
      <w:r/>
      <w:r>
        <w:rPr>
          <w:b/>
        </w:rPr>
        <w:t>Anti-vandalism:</w:t>
      </w:r>
      <w:r>
        <w:t xml:space="preserve"> Resume support via JSON log prevents data loss on interruption; 6-line header on every transcript ensures traceability; separate folders per batch prevent mixing; log file tracks every video status for audit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/>
      <w:r>
        <w:rPr>
          <w:b/>
        </w:rPr>
        <w:t>2026-03-18:</w:t>
      </w:r>
      <w:r>
        <w:t xml:space="preserve"> youtube-transcript-api is unreliable for bulk. Switched entirely to yt-dlp subtitle download with Chrome cookies. Zero blocks on 400 Acoustic Shoppe videos.</w:t>
      </w:r>
    </w:p>
    <w:p>
      <w:pPr>
        <w:pStyle w:val="ListBullet"/>
      </w:pPr>
      <w:r/>
      <w:r>
        <w:rPr>
          <w:b/>
        </w:rPr>
        <w:t>2026-03-18:</w:t>
      </w:r>
      <w:r>
        <w:t xml:space="preserve"> VPN rotation is the fastest fix for 429s. Jack can switch IPs in ProtonVPN and the resume-supported script picks up instantly.</w:t>
      </w:r>
    </w:p>
    <w:p>
      <w:pPr>
        <w:pStyle w:val="ListBullet"/>
      </w:pPr>
      <w:r/>
      <w:r>
        <w:rPr>
          <w:b/>
        </w:rPr>
        <w:t>2026-03-18:</w:t>
      </w:r>
      <w:r>
        <w:t xml:space="preserve"> Batch 3 (Acoustic Shoppe ranks 401+) added a 2000-word minimum filter. This is a good default for article-quality transcripts. Performance/jam videos produce transcripts under 500 words that can't become real articles.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