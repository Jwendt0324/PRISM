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Influence Report Card (MAA Model)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The Influence Report Card is a systematic assessment of a founder's public authority and presence across five key axes. It provides both baseline measurement and ongoing progress tracking within a 6-month strategic influence blueprint. The MAA (Metrics, Analysis, Action) model combines quantitative data with qualitative insights and prioritized action items.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At project kickoff to establish baseline authority</w:t>
      </w:r>
    </w:p>
    <w:p>
      <w:pPr>
        <w:pStyle w:val="ListBullet"/>
      </w:pPr>
      <w:r>
        <w:t>Monthly (15-minute check-ins) to track progress</w:t>
      </w:r>
    </w:p>
    <w:p>
      <w:pPr>
        <w:pStyle w:val="ListBullet"/>
      </w:pPr>
      <w:r>
        <w:t>When pivoting strategy or adding new channels</w:t>
      </w:r>
    </w:p>
    <w:p>
      <w:pPr>
        <w:pStyle w:val="ListBullet"/>
      </w:pPr>
      <w:r>
        <w:t>To demonstrate ROI to client and justify continued investment</w:t>
      </w:r>
    </w:p>
    <w:p>
      <w:pPr>
        <w:pStyle w:val="ListBullet"/>
      </w:pPr>
      <w:r>
        <w:t>Before launching major campaigns (speaking, content, paid promotion)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spacing w:before="200" w:after="80"/>
      </w:pPr>
      <w:r>
        <w:rPr>
          <w:b/>
          <w:color w:val="333333"/>
          <w:sz w:val="24"/>
        </w:rPr>
        <w:t>Phase 0: Baseline Assessment (Initial Setup)</w:t>
      </w:r>
    </w:p>
    <w:p>
      <w:r/>
      <w:r>
        <w:rPr>
          <w:b/>
        </w:rPr>
        <w:t>Step 1: Gather Current Data (Week 1)</w:t>
      </w:r>
      <w:r/>
    </w:p>
    <w:p>
      <w:r>
        <w:t>Create a baseline measurement across five axes. This takes 2-4 hours initially, then 15 minutes monthly.</w:t>
      </w:r>
    </w:p>
    <w:p>
      <w:r/>
      <w:r>
        <w:rPr>
          <w:b/>
        </w:rPr>
        <w:t>Axis 1: Web Presence &amp; SEO Authority</w:t>
      </w:r>
      <w:r/>
    </w:p>
    <w:p>
      <w:pPr>
        <w:pStyle w:val="ListBullet"/>
      </w:pPr>
      <w:r>
        <w:t>Personal website traffic (GA4): monthly visitors, bounce rate, avg session duration</w:t>
      </w:r>
    </w:p>
    <w:p>
      <w:pPr>
        <w:pStyle w:val="ListBullet"/>
      </w:pPr>
      <w:r>
        <w:t>Search rankings: research top 5 keywords client wants to rank for</w:t>
      </w:r>
    </w:p>
    <w:p>
      <w:pPr>
        <w:pStyle w:val="ListBullet"/>
      </w:pPr>
      <w:r>
        <w:t>Example for "growth marketing expert": rank for "growth marketing," "DTC growth strategy," "retention marketing," etc.</w:t>
      </w:r>
    </w:p>
    <w:p>
      <w:pPr>
        <w:pStyle w:val="ListBullet"/>
      </w:pPr>
      <w:r>
        <w:t>Use SEMrush or Ahrefs to get current ranking positions (record as "Position 1-10," "11-50," "51-100," "Not in top 100")</w:t>
      </w:r>
    </w:p>
    <w:p>
      <w:pPr>
        <w:pStyle w:val="ListBullet"/>
      </w:pPr>
      <w:r>
        <w:t>Domain authority: Check Moz DA or Ahrefs DR score</w:t>
      </w:r>
    </w:p>
    <w:p>
      <w:pPr>
        <w:pStyle w:val="ListBullet"/>
      </w:pPr>
      <w:r>
        <w:t>Backlinks: Count referring domains (quality over quantity)</w:t>
      </w:r>
    </w:p>
    <w:p>
      <w:pPr>
        <w:pStyle w:val="ListBullet"/>
      </w:pPr>
      <w:r>
        <w:t>Google My Business: Review count, star rating, Q&amp;A engagement</w:t>
      </w:r>
    </w:p>
    <w:p>
      <w:pPr>
        <w:pStyle w:val="ListBullet"/>
      </w:pPr>
      <w:r>
        <w:t>Metrics to capture:</w:t>
      </w:r>
    </w:p>
    <w:p>
      <w:pPr>
        <w:pStyle w:val="ListBullet"/>
      </w:pPr>
      <w:r>
        <w:t>Monthly organic traffic</w:t>
      </w:r>
    </w:p>
    <w:p>
      <w:pPr>
        <w:pStyle w:val="ListBullet"/>
      </w:pPr>
      <w:r>
        <w:t># keywords ranking top 10</w:t>
      </w:r>
    </w:p>
    <w:p>
      <w:pPr>
        <w:pStyle w:val="ListBullet"/>
      </w:pPr>
      <w:r>
        <w:t># keywords ranking top 50</w:t>
      </w:r>
    </w:p>
    <w:p>
      <w:pPr>
        <w:pStyle w:val="ListBullet"/>
      </w:pPr>
      <w:r>
        <w:t>Domain Authority score</w:t>
      </w:r>
    </w:p>
    <w:p>
      <w:pPr>
        <w:pStyle w:val="ListBullet"/>
      </w:pPr>
      <w:r>
        <w:t>Referring domain count</w:t>
      </w:r>
    </w:p>
    <w:p>
      <w:r/>
      <w:r>
        <w:rPr>
          <w:b/>
        </w:rPr>
        <w:t>Axis 2: Public Speaking &amp; Authority</w:t>
      </w:r>
      <w:r/>
    </w:p>
    <w:p>
      <w:pPr>
        <w:pStyle w:val="ListBullet"/>
      </w:pPr>
      <w:r>
        <w:t>Speaking engagements: Count in last 12 months (podcasts, conferences, webinars, workshops)</w:t>
      </w:r>
    </w:p>
    <w:p>
      <w:pPr>
        <w:pStyle w:val="ListBullet"/>
      </w:pPr>
      <w:r>
        <w:t>Speaking platforms: Which venues? (size, quality, audience fit)</w:t>
      </w:r>
    </w:p>
    <w:p>
      <w:pPr>
        <w:pStyle w:val="ListBullet"/>
      </w:pPr>
      <w:r>
        <w:t>Media mentions: Google Alerts, press coverage, industry publications</w:t>
      </w:r>
    </w:p>
    <w:p>
      <w:pPr>
        <w:pStyle w:val="ListBullet"/>
      </w:pPr>
      <w:r>
        <w:t>Testimonials/social proof: Count testimonial videos, written endorsements</w:t>
      </w:r>
    </w:p>
    <w:p>
      <w:pPr>
        <w:pStyle w:val="ListBullet"/>
      </w:pPr>
      <w:r>
        <w:t>Metrics to capture:</w:t>
      </w:r>
    </w:p>
    <w:p>
      <w:pPr>
        <w:pStyle w:val="ListBullet"/>
      </w:pPr>
      <w:r>
        <w:t># speaking engagements (last 12 months)</w:t>
      </w:r>
    </w:p>
    <w:p>
      <w:pPr>
        <w:pStyle w:val="ListBullet"/>
      </w:pPr>
      <w:r>
        <w:t># media mentions (last 12 months)</w:t>
      </w:r>
    </w:p>
    <w:p>
      <w:pPr>
        <w:pStyle w:val="ListBullet"/>
      </w:pPr>
      <w:r>
        <w:t># testimonial videos</w:t>
      </w:r>
    </w:p>
    <w:p>
      <w:pPr>
        <w:pStyle w:val="ListBullet"/>
      </w:pPr>
      <w:r>
        <w:t>List of top 3 speaking platforms used</w:t>
      </w:r>
    </w:p>
    <w:p>
      <w:r/>
      <w:r>
        <w:rPr>
          <w:b/>
        </w:rPr>
        <w:t>Axis 3: Publishing &amp; Content Authority</w:t>
      </w:r>
      <w:r/>
    </w:p>
    <w:p>
      <w:pPr>
        <w:pStyle w:val="ListBullet"/>
      </w:pPr>
      <w:r>
        <w:t>Blog/website: Monthly blog traffic, # posts published (last 12 months)</w:t>
      </w:r>
    </w:p>
    <w:p>
      <w:pPr>
        <w:pStyle w:val="ListBullet"/>
      </w:pPr>
      <w:r>
        <w:t>Guest posts: # published on external sites, quality/domain authority</w:t>
      </w:r>
    </w:p>
    <w:p>
      <w:pPr>
        <w:pStyle w:val="ListBullet"/>
      </w:pPr>
      <w:r>
        <w:t>LinkedIn: Follower count, avg post engagement rate, monthly impressions</w:t>
      </w:r>
    </w:p>
    <w:p>
      <w:pPr>
        <w:pStyle w:val="ListBullet"/>
      </w:pPr>
      <w:r>
        <w:t>Medium/Substack: If applicable, follower count and engagement</w:t>
      </w:r>
    </w:p>
    <w:p>
      <w:pPr>
        <w:pStyle w:val="ListBullet"/>
      </w:pPr>
      <w:r>
        <w:t>Bylines: Count of published articles with author credentials</w:t>
      </w:r>
    </w:p>
    <w:p>
      <w:pPr>
        <w:pStyle w:val="ListBullet"/>
      </w:pPr>
      <w:r>
        <w:t>Metrics to capture:</w:t>
      </w:r>
    </w:p>
    <w:p>
      <w:pPr>
        <w:pStyle w:val="ListBullet"/>
      </w:pPr>
      <w:r>
        <w:t># blog posts (last 12 months)</w:t>
      </w:r>
    </w:p>
    <w:p>
      <w:pPr>
        <w:pStyle w:val="ListBullet"/>
      </w:pPr>
      <w:r>
        <w:t># guest posts (last 12 months)</w:t>
      </w:r>
    </w:p>
    <w:p>
      <w:pPr>
        <w:pStyle w:val="ListBullet"/>
      </w:pPr>
      <w:r>
        <w:t>Blog traffic per month</w:t>
      </w:r>
    </w:p>
    <w:p>
      <w:pPr>
        <w:pStyle w:val="ListBullet"/>
      </w:pPr>
      <w:r>
        <w:t>LinkedIn followers</w:t>
      </w:r>
    </w:p>
    <w:p>
      <w:pPr>
        <w:pStyle w:val="ListBullet"/>
      </w:pPr>
      <w:r>
        <w:t>LinkedIn avg engagement rate (likes + comments / followers)</w:t>
      </w:r>
    </w:p>
    <w:p>
      <w:pPr>
        <w:pStyle w:val="ListBullet"/>
      </w:pPr>
      <w:r>
        <w:t>LinkedIn monthly impressions</w:t>
      </w:r>
    </w:p>
    <w:p>
      <w:r/>
      <w:r>
        <w:rPr>
          <w:b/>
        </w:rPr>
        <w:t>Axis 4: Podcasting (Guest or Host)</w:t>
      </w:r>
      <w:r/>
    </w:p>
    <w:p>
      <w:pPr>
        <w:pStyle w:val="ListBullet"/>
      </w:pPr>
      <w:r>
        <w:t>Podcast appearances: Count of guest episodes (last 12 months), show quality</w:t>
      </w:r>
    </w:p>
    <w:p>
      <w:pPr>
        <w:pStyle w:val="ListBullet"/>
      </w:pPr>
      <w:r>
        <w:t>Owned podcast: If applicable, # episodes, listener count, growth rate</w:t>
      </w:r>
    </w:p>
    <w:p>
      <w:pPr>
        <w:pStyle w:val="ListBullet"/>
      </w:pPr>
      <w:r>
        <w:t>Podcast transcripts: Whether appearances are transcribed and used for SEO</w:t>
      </w:r>
    </w:p>
    <w:p>
      <w:pPr>
        <w:pStyle w:val="ListBullet"/>
      </w:pPr>
      <w:r>
        <w:t>Metrics to capture:</w:t>
      </w:r>
    </w:p>
    <w:p>
      <w:pPr>
        <w:pStyle w:val="ListBullet"/>
      </w:pPr>
      <w:r>
        <w:t># podcast guest appearances (last 12 months)</w:t>
      </w:r>
    </w:p>
    <w:p>
      <w:pPr>
        <w:pStyle w:val="ListBullet"/>
      </w:pPr>
      <w:r>
        <w:t>Estimated combined listener reach</w:t>
      </w:r>
    </w:p>
    <w:p>
      <w:pPr>
        <w:pStyle w:val="ListBullet"/>
      </w:pPr>
      <w:r>
        <w:t># owned podcast episodes (if applicable)</w:t>
      </w:r>
    </w:p>
    <w:p>
      <w:pPr>
        <w:pStyle w:val="ListBullet"/>
      </w:pPr>
      <w:r>
        <w:t>Monthly downloads (if applicable)</w:t>
      </w:r>
    </w:p>
    <w:p>
      <w:r/>
      <w:r>
        <w:rPr>
          <w:b/>
        </w:rPr>
        <w:t>Axis 5: Social Media Authority</w:t>
      </w:r>
      <w:r/>
    </w:p>
    <w:p>
      <w:pPr>
        <w:pStyle w:val="ListBullet"/>
      </w:pPr>
      <w:r>
        <w:t>LinkedIn: Followers, post frequency, engagement rate</w:t>
      </w:r>
    </w:p>
    <w:p>
      <w:pPr>
        <w:pStyle w:val="ListBullet"/>
      </w:pPr>
      <w:r>
        <w:t>Twitter/X: Followers, audience quality, retweet/reply rate</w:t>
      </w:r>
    </w:p>
    <w:p>
      <w:pPr>
        <w:pStyle w:val="ListBullet"/>
      </w:pPr>
      <w:r>
        <w:t>Instagram: Followers, engagement rate, story/Reel performance</w:t>
      </w:r>
    </w:p>
    <w:p>
      <w:pPr>
        <w:pStyle w:val="ListBullet"/>
      </w:pPr>
      <w:r>
        <w:t>TikTok: Followers, video completion rate, shares (if applicable)</w:t>
      </w:r>
    </w:p>
    <w:p>
      <w:pPr>
        <w:pStyle w:val="ListBullet"/>
      </w:pPr>
      <w:r>
        <w:t>Facebook: Page followers, engagement, community strength</w:t>
      </w:r>
    </w:p>
    <w:p>
      <w:pPr>
        <w:pStyle w:val="ListBullet"/>
      </w:pPr>
      <w:r>
        <w:t>Metrics to capture:</w:t>
      </w:r>
    </w:p>
    <w:p>
      <w:pPr>
        <w:pStyle w:val="ListBullet"/>
      </w:pPr>
      <w:r>
        <w:t>Follower count across platforms</w:t>
      </w:r>
    </w:p>
    <w:p>
      <w:pPr>
        <w:pStyle w:val="ListBullet"/>
      </w:pPr>
      <w:r>
        <w:t>Combined monthly reach/impressions</w:t>
      </w:r>
    </w:p>
    <w:p>
      <w:pPr>
        <w:pStyle w:val="ListBullet"/>
      </w:pPr>
      <w:r>
        <w:t>Average engagement rate by platform</w:t>
      </w:r>
    </w:p>
    <w:p>
      <w:pPr>
        <w:pStyle w:val="ListBullet"/>
      </w:pPr>
      <w:r>
        <w:t># posts per week</w:t>
      </w:r>
    </w:p>
    <w:p>
      <w:pPr>
        <w:pStyle w:val="ListBullet"/>
      </w:pPr>
      <w:r>
        <w:t>Growth rate (3-month trend)</w:t>
      </w:r>
    </w:p>
    <w:p>
      <w:r/>
      <w:r>
        <w:rPr>
          <w:b/>
        </w:rPr>
        <w:t>Step 2: Create Grading Rubric (Week 1)</w:t>
      </w:r>
      <w:r/>
    </w:p>
    <w:p>
      <w:r>
        <w:t>Establish what "good" looks like for each axis based on industry benchmarks and client goals.</w:t>
      </w:r>
    </w:p>
    <w:p>
      <w:r/>
      <w:r>
        <w:rPr>
          <w:b/>
        </w:rPr>
        <w:t>Grading Scale: A, B, C, D, F</w:t>
      </w:r>
      <w:r/>
    </w:p>
    <w:p>
      <w:r/>
      <w:r>
        <w:rPr>
          <w:b/>
        </w:rPr>
        <w:t>Web Presence Grading</w:t>
      </w:r>
      <w:r/>
    </w:p>
    <w:p>
      <w:pPr>
        <w:pStyle w:val="ListBullet"/>
      </w:pPr>
      <w:r/>
      <w:r>
        <w:rPr>
          <w:b/>
        </w:rPr>
        <w:t>A (90-100)</w:t>
      </w:r>
      <w:r>
        <w:t>: &gt;1,000 monthly organic visitors, 5+ keywords top 10, DA &gt;40, 50+ referring domains</w:t>
      </w:r>
    </w:p>
    <w:p>
      <w:pPr>
        <w:pStyle w:val="ListBullet"/>
      </w:pPr>
      <w:r/>
      <w:r>
        <w:rPr>
          <w:b/>
        </w:rPr>
        <w:t>B (80-89)</w:t>
      </w:r>
      <w:r>
        <w:t>: 500-1,000 monthly visitors, 3-4 keywords top 10, DA 30-40, 25-50 referring domains</w:t>
      </w:r>
    </w:p>
    <w:p>
      <w:pPr>
        <w:pStyle w:val="ListBullet"/>
      </w:pPr>
      <w:r/>
      <w:r>
        <w:rPr>
          <w:b/>
        </w:rPr>
        <w:t>C (70-79)</w:t>
      </w:r>
      <w:r>
        <w:t>: 200-500 monthly visitors, 1-2 keywords top 10, DA 20-30, 10-25 referring domains</w:t>
      </w:r>
    </w:p>
    <w:p>
      <w:pPr>
        <w:pStyle w:val="ListBullet"/>
      </w:pPr>
      <w:r/>
      <w:r>
        <w:rPr>
          <w:b/>
        </w:rPr>
        <w:t>D (60-69)</w:t>
      </w:r>
      <w:r>
        <w:t>: &lt;200 monthly visitors, 0-1 keyword top 10, DA &lt;20, &lt;10 referring domains</w:t>
      </w:r>
    </w:p>
    <w:p>
      <w:pPr>
        <w:pStyle w:val="ListBullet"/>
      </w:pPr>
      <w:r/>
      <w:r>
        <w:rPr>
          <w:b/>
        </w:rPr>
        <w:t>F (&lt;60)</w:t>
      </w:r>
      <w:r>
        <w:t>: No measurable organic traffic or authority</w:t>
      </w:r>
    </w:p>
    <w:p>
      <w:r/>
      <w:r>
        <w:rPr>
          <w:b/>
        </w:rPr>
        <w:t>Public Speaking Grading</w:t>
      </w:r>
      <w:r/>
    </w:p>
    <w:p>
      <w:pPr>
        <w:pStyle w:val="ListBullet"/>
      </w:pPr>
      <w:r/>
      <w:r>
        <w:rPr>
          <w:b/>
        </w:rPr>
        <w:t>A (90-100)</w:t>
      </w:r>
      <w:r>
        <w:t>: 12+ speaking engagements/year, includes 3+ major conferences, tier-1 media mentions monthly</w:t>
      </w:r>
    </w:p>
    <w:p>
      <w:pPr>
        <w:pStyle w:val="ListBullet"/>
      </w:pPr>
      <w:r/>
      <w:r>
        <w:rPr>
          <w:b/>
        </w:rPr>
        <w:t>B (80-89)</w:t>
      </w:r>
      <w:r>
        <w:t>: 8-12 engagements/year, includes 1-2 major conferences, 2-3 media mentions/quarter</w:t>
      </w:r>
    </w:p>
    <w:p>
      <w:pPr>
        <w:pStyle w:val="ListBullet"/>
      </w:pPr>
      <w:r/>
      <w:r>
        <w:rPr>
          <w:b/>
        </w:rPr>
        <w:t>C (70-79)</w:t>
      </w:r>
      <w:r>
        <w:t>: 4-7 engagements/year, mostly webinars/workshops, 1-2 media mentions/quarter</w:t>
      </w:r>
    </w:p>
    <w:p>
      <w:pPr>
        <w:pStyle w:val="ListBullet"/>
      </w:pPr>
      <w:r/>
      <w:r>
        <w:rPr>
          <w:b/>
        </w:rPr>
        <w:t>D (60-69)</w:t>
      </w:r>
      <w:r>
        <w:t>: 1-3 engagements/year, mostly small platforms, no recent media</w:t>
      </w:r>
    </w:p>
    <w:p>
      <w:pPr>
        <w:pStyle w:val="ListBullet"/>
      </w:pPr>
      <w:r/>
      <w:r>
        <w:rPr>
          <w:b/>
        </w:rPr>
        <w:t>F (&lt;60)</w:t>
      </w:r>
      <w:r>
        <w:t>: 0 engagements in last 12 months</w:t>
      </w:r>
    </w:p>
    <w:p>
      <w:r/>
      <w:r>
        <w:rPr>
          <w:b/>
        </w:rPr>
        <w:t>Publishing Grading</w:t>
      </w:r>
      <w:r/>
    </w:p>
    <w:p>
      <w:pPr>
        <w:pStyle w:val="ListBullet"/>
      </w:pPr>
      <w:r/>
      <w:r>
        <w:rPr>
          <w:b/>
        </w:rPr>
        <w:t>A (90-100)</w:t>
      </w:r>
      <w:r>
        <w:t>: 2+ blog posts/month, 5+ guest posts/year on high-authority sites, 10K+ monthly blog traffic, LinkedIn 5K+ followers with 5%+ engagement</w:t>
      </w:r>
    </w:p>
    <w:p>
      <w:pPr>
        <w:pStyle w:val="ListBullet"/>
      </w:pPr>
      <w:r/>
      <w:r>
        <w:rPr>
          <w:b/>
        </w:rPr>
        <w:t>B (80-89)</w:t>
      </w:r>
      <w:r>
        <w:t>: 1-2 posts/month, 3-4 guest posts/year, 2-5K monthly blog traffic, LinkedIn 2-5K followers with 3-5% engagement</w:t>
      </w:r>
    </w:p>
    <w:p>
      <w:pPr>
        <w:pStyle w:val="ListBullet"/>
      </w:pPr>
      <w:r/>
      <w:r>
        <w:rPr>
          <w:b/>
        </w:rPr>
        <w:t>C (70-79)</w:t>
      </w:r>
      <w:r>
        <w:t>: 0.5-1 post/month, 1-2 guest posts/year, 500-2K monthly traffic, LinkedIn 500-2K followers with 1-3% engagement</w:t>
      </w:r>
    </w:p>
    <w:p>
      <w:pPr>
        <w:pStyle w:val="ListBullet"/>
      </w:pPr>
      <w:r/>
      <w:r>
        <w:rPr>
          <w:b/>
        </w:rPr>
        <w:t>D (60-69)</w:t>
      </w:r>
      <w:r>
        <w:t>: Sporadic posting, 0 guest posts, &lt;500 monthly traffic, LinkedIn &lt;500 followers</w:t>
      </w:r>
    </w:p>
    <w:p>
      <w:pPr>
        <w:pStyle w:val="ListBullet"/>
      </w:pPr>
      <w:r/>
      <w:r>
        <w:rPr>
          <w:b/>
        </w:rPr>
        <w:t>F (&lt;60)</w:t>
      </w:r>
      <w:r>
        <w:t>: No blog, no publishing activity</w:t>
      </w:r>
    </w:p>
    <w:p>
      <w:r/>
      <w:r>
        <w:rPr>
          <w:b/>
        </w:rPr>
        <w:t>Podcasting Grading</w:t>
      </w:r>
      <w:r/>
    </w:p>
    <w:p>
      <w:pPr>
        <w:pStyle w:val="ListBullet"/>
      </w:pPr>
      <w:r/>
      <w:r>
        <w:rPr>
          <w:b/>
        </w:rPr>
        <w:t>A (90-100)</w:t>
      </w:r>
      <w:r>
        <w:t>: 12+ guest appearances/year on tier-1 podcasts, 50K+ combined listener reach, or owned podcast with 10K+ monthly downloads</w:t>
      </w:r>
    </w:p>
    <w:p>
      <w:pPr>
        <w:pStyle w:val="ListBullet"/>
      </w:pPr>
      <w:r/>
      <w:r>
        <w:rPr>
          <w:b/>
        </w:rPr>
        <w:t>B (80-89)</w:t>
      </w:r>
      <w:r>
        <w:t>: 8-12 appearances/year on quality shows, 20-50K reach, or owned podcast 3-10K monthly downloads</w:t>
      </w:r>
    </w:p>
    <w:p>
      <w:pPr>
        <w:pStyle w:val="ListBullet"/>
      </w:pPr>
      <w:r/>
      <w:r>
        <w:rPr>
          <w:b/>
        </w:rPr>
        <w:t>C (70-79)</w:t>
      </w:r>
      <w:r>
        <w:t>: 4-7 appearances/year on mid-tier shows, 5-20K reach, or owned podcast &lt;3K monthly downloads</w:t>
      </w:r>
    </w:p>
    <w:p>
      <w:pPr>
        <w:pStyle w:val="ListBullet"/>
      </w:pPr>
      <w:r/>
      <w:r>
        <w:rPr>
          <w:b/>
        </w:rPr>
        <w:t>D (60-69)</w:t>
      </w:r>
      <w:r>
        <w:t>: 1-3 appearances/year, &lt;5K reach, no owned podcast</w:t>
      </w:r>
    </w:p>
    <w:p>
      <w:pPr>
        <w:pStyle w:val="ListBullet"/>
      </w:pPr>
      <w:r/>
      <w:r>
        <w:rPr>
          <w:b/>
        </w:rPr>
        <w:t>F (&lt;60)</w:t>
      </w:r>
      <w:r>
        <w:t>: No podcast activity</w:t>
      </w:r>
    </w:p>
    <w:p>
      <w:r/>
      <w:r>
        <w:rPr>
          <w:b/>
        </w:rPr>
        <w:t>Social Media Grading</w:t>
      </w:r>
      <w:r/>
    </w:p>
    <w:p>
      <w:pPr>
        <w:pStyle w:val="ListBullet"/>
      </w:pPr>
      <w:r/>
      <w:r>
        <w:rPr>
          <w:b/>
        </w:rPr>
        <w:t>A (90-100)</w:t>
      </w:r>
      <w:r>
        <w:t>: 10K+ combined followers, 5%+ average engagement rate, daily posting, 20%+ month-over-month growth</w:t>
      </w:r>
    </w:p>
    <w:p>
      <w:pPr>
        <w:pStyle w:val="ListBullet"/>
      </w:pPr>
      <w:r/>
      <w:r>
        <w:rPr>
          <w:b/>
        </w:rPr>
        <w:t>B (80-89)</w:t>
      </w:r>
      <w:r>
        <w:t>: 5-10K followers, 3-5% engagement, 4-5x/week posting, 10-20% monthly growth</w:t>
      </w:r>
    </w:p>
    <w:p>
      <w:pPr>
        <w:pStyle w:val="ListBullet"/>
      </w:pPr>
      <w:r/>
      <w:r>
        <w:rPr>
          <w:b/>
        </w:rPr>
        <w:t>C (70-79)</w:t>
      </w:r>
      <w:r>
        <w:t>: 2-5K followers, 1-3% engagement, 2-3x/week posting, 5-10% monthly growth</w:t>
      </w:r>
    </w:p>
    <w:p>
      <w:pPr>
        <w:pStyle w:val="ListBullet"/>
      </w:pPr>
      <w:r/>
      <w:r>
        <w:rPr>
          <w:b/>
        </w:rPr>
        <w:t>D (60-69)</w:t>
      </w:r>
      <w:r>
        <w:t>: 500-2K followers, &lt;1% engagement, sporadic posting, &lt;5% growth</w:t>
      </w:r>
    </w:p>
    <w:p>
      <w:pPr>
        <w:pStyle w:val="ListBullet"/>
      </w:pPr>
      <w:r/>
      <w:r>
        <w:rPr>
          <w:b/>
        </w:rPr>
        <w:t>F (&lt;60)</w:t>
      </w:r>
      <w:r>
        <w:t>: &lt;500 followers, no engagement, no activity</w:t>
      </w:r>
    </w:p>
    <w:p>
      <w:pPr>
        <w:spacing w:before="200" w:after="80"/>
      </w:pPr>
      <w:r>
        <w:rPr>
          <w:b/>
          <w:color w:val="333333"/>
          <w:sz w:val="24"/>
        </w:rPr>
        <w:t>Phase 1: Monthly Check-In (15-minute cadence)</w:t>
      </w:r>
    </w:p>
    <w:p>
      <w:r/>
      <w:r>
        <w:rPr>
          <w:b/>
        </w:rPr>
        <w:t>Step 1: Collect Data (5 minutes)</w:t>
      </w:r>
      <w:r/>
    </w:p>
    <w:p>
      <w:pPr>
        <w:pStyle w:val="ListBullet"/>
      </w:pPr>
      <w:r>
        <w:t>Pull analytics from GA4 (web traffic)</w:t>
      </w:r>
    </w:p>
    <w:p>
      <w:pPr>
        <w:pStyle w:val="ListBullet"/>
      </w:pPr>
      <w:r>
        <w:t>Pull LinkedIn follower count and this month's engagement</w:t>
      </w:r>
    </w:p>
    <w:p>
      <w:pPr>
        <w:pStyle w:val="ListBullet"/>
      </w:pPr>
      <w:r>
        <w:t>Note any speaking engagements, media mentions, guest posts</w:t>
      </w:r>
    </w:p>
    <w:p>
      <w:pPr>
        <w:pStyle w:val="ListBullet"/>
      </w:pPr>
      <w:r>
        <w:t>Check podcast platforms for new appearances</w:t>
      </w:r>
    </w:p>
    <w:p>
      <w:pPr>
        <w:pStyle w:val="ListBullet"/>
      </w:pPr>
      <w:r>
        <w:t>Pull social media metrics (use platform native analytics)</w:t>
      </w:r>
    </w:p>
    <w:p>
      <w:pPr>
        <w:pStyle w:val="ListBullet"/>
      </w:pPr>
      <w:r>
        <w:t>Update tracking spreadsheet with new data</w:t>
      </w:r>
    </w:p>
    <w:p>
      <w:r/>
      <w:r>
        <w:rPr>
          <w:b/>
        </w:rPr>
        <w:t>Step 2: Grade Each Axis (5 minutes)</w:t>
      </w:r>
      <w:r/>
    </w:p>
    <w:p>
      <w:r>
        <w:t>Update grade for each axis using current metrics and rubric. Grade should move up, down, or stay same.</w:t>
      </w:r>
    </w:p>
    <w:p>
      <w:pPr>
        <w:pStyle w:val="ListBullet"/>
      </w:pPr>
      <w:r>
        <w:t>Look for month-over-month change: +/- direction</w:t>
      </w:r>
    </w:p>
    <w:p>
      <w:pPr>
        <w:pStyle w:val="ListBullet"/>
      </w:pPr>
      <w:r>
        <w:t>Assess trajectory: accelerating, stable, or declining?</w:t>
      </w:r>
    </w:p>
    <w:p>
      <w:r/>
      <w:r>
        <w:rPr>
          <w:b/>
        </w:rPr>
        <w:t>Step 3: Create MAA Summary (5 minutes)</w:t>
      </w:r>
      <w:r/>
    </w:p>
    <w:p>
      <w:r>
        <w:t>Format the report using the MAA model: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 [Client Name] Influence Report Card — [Month/Year]</w:t>
        <w:br/>
        <w:br/>
        <w:t>## Current Grades</w:t>
        <w:br/>
        <w:t>- Web Presence: B (was C last month) ↑ +150 organic visitors/month</w:t>
        <w:br/>
        <w:t>- Public Speaking: C (unchanged)</w:t>
        <w:br/>
        <w:t>- Publishing: B (was C last month) ↑ 3 new guest posts</w:t>
        <w:br/>
        <w:t>- Podcasting: D (unchanged)</w:t>
        <w:br/>
        <w:t>- Social Media: C (was D last month) ↑ LinkedIn +200 followers</w:t>
        <w:br/>
        <w:br/>
        <w:t>**Overall Score: C+ (improving)**</w:t>
        <w:br/>
        <w:br/>
        <w:t>## Key Metrics Summary</w:t>
        <w:br/>
        <w:t>| Axis | This Month | Last Month | Change | Target |</w:t>
        <w:br/>
        <w:t>|------|-----------|-----------|--------|--------|</w:t>
        <w:br/>
        <w:t>| Monthly organic traffic | 650 | 500 | +30% | 2,000 |</w:t>
        <w:br/>
        <w:t>| LinkedIn followers | 1,850 | 1,650 | +200 | 5,000 |</w:t>
        <w:br/>
        <w:t>| Speaking engagements (YTD) | 4 | 3 | +1 | 8-12 |</w:t>
        <w:br/>
        <w:t>| Blog posts published | 2 | 1 | +1 | 8-10/year |</w:t>
        <w:br/>
        <w:t>| Avg social engagement | 2.1% | 1.8% | +0.3% | 5%+ |</w:t>
        <w:br/>
        <w:br/>
        <w:t>## Analysis: What's Working</w:t>
        <w:br/>
        <w:t>[2-3 bullets on momentum/wins]</w:t>
        <w:br/>
        <w:br/>
        <w:t>## Analysis: Where It's Flat</w:t>
        <w:br/>
        <w:t>[2-3 bullets on stalled areas]</w:t>
        <w:br/>
        <w:br/>
        <w:t>## Recommended Actions (Next 30 Days)</w:t>
        <w:br/>
        <w:t>1. [Specific, measurable action tied to weakest axis]</w:t>
        <w:br/>
        <w:t>2. [Action to maintain momentum in strongest axis]</w:t>
        <w:br/>
        <w:t>3. [Quick win from content factory or promotion]</w:t>
        <w:br/>
        <w:t>4. [Speaking engagement to book or podcast to pitch]</w:t>
        <w:br/>
        <w:br/>
        <w:t>## 6-Month Blueprint Progress</w:t>
        <w:br/>
        <w:t>[Track client toward year-end goal using Timeline tracking table — see below]</w:t>
      </w:r>
    </w:p>
    <w:p>
      <w:pPr>
        <w:spacing w:before="200" w:after="80"/>
      </w:pPr>
      <w:r>
        <w:rPr>
          <w:b/>
          <w:color w:val="333333"/>
          <w:sz w:val="24"/>
        </w:rPr>
        <w:t>Phase 2: Creating the 6-Month Blueprint</w:t>
      </w:r>
    </w:p>
    <w:p>
      <w:r>
        <w:t>At initial kickoff, establish a 6-month roadmap with quarterly milestones.</w:t>
      </w:r>
    </w:p>
    <w:p>
      <w:r/>
      <w:r>
        <w:rPr>
          <w:b/>
        </w:rPr>
        <w:t>6-Month Timeline Template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 6-Month Influence Blueprint — [Client Name]</w:t>
        <w:br/>
        <w:br/>
        <w:t>## Starting Point (Baseline)</w:t>
        <w:br/>
        <w:t>- Web Presence: C (200 organic visitors/month)</w:t>
        <w:br/>
        <w:t>- Public Speaking: D (2 engagements/year pace)</w:t>
        <w:br/>
        <w:t>- Publishing: C (0.5 posts/month)</w:t>
        <w:br/>
        <w:t>- Podcasting: D (0 activity)</w:t>
        <w:br/>
        <w:t>- Social Media: D (800 LinkedIn followers)</w:t>
        <w:br/>
        <w:t>**Overall: D+ (foundational work needed)**</w:t>
        <w:br/>
        <w:br/>
        <w:t>## End-State Vision (Month 6)</w:t>
        <w:br/>
        <w:t>- Web Presence: B (1,500+ organic visitors/month)</w:t>
        <w:br/>
        <w:t>- Public Speaking: B (8+ engagements/year pace)</w:t>
        <w:br/>
        <w:t>- Publishing: B (2+ posts/month, 3-4 guest posts)</w:t>
        <w:br/>
        <w:t>- Podcasting: C (4+ guest appearances)</w:t>
        <w:br/>
        <w:t>- Social Media: B (3,000+ LinkedIn followers, 3%+ engagement)</w:t>
        <w:br/>
        <w:t>**Overall: B (trusted authority in niche)**</w:t>
        <w:br/>
        <w:br/>
        <w:t>## Quarterly Milestones</w:t>
        <w:br/>
        <w:br/>
        <w:t>### Q1 (Months 1-3): Foundation</w:t>
        <w:br/>
        <w:t>**Goal: Move from D+ to C overall**</w:t>
        <w:br/>
        <w:br/>
        <w:t>| Axis | Month 1 Target | Month 3 Target | Actions |</w:t>
        <w:br/>
        <w:t>|------|---|---|---|</w:t>
        <w:br/>
        <w:t>| Web | 300 visitors/mo | 500 visitors/mo | SEO audit, fix technical issues, start blog |</w:t>
        <w:br/>
        <w:t>| Speaking | 1 booking | 2 bookings | Pitch 10 shows, guest podcast strategy |</w:t>
        <w:br/>
        <w:t>| Publishing | 1 post/month | 2 posts/month | Content Factory production, 1 guest post |</w:t>
        <w:br/>
        <w:t>| Podcasting | 0 | 1 appearance | Identify 20 target podcasts |</w:t>
        <w:br/>
        <w:t>| Social | 1K followers | 1.5K followers | Daily LinkedIn posts, engage community |</w:t>
        <w:br/>
        <w:br/>
        <w:t>### Q2 (Months 4-6): Acceleration</w:t>
        <w:br/>
        <w:t>**Goal: Move from C to B- overall**</w:t>
        <w:br/>
        <w:br/>
        <w:t>| Axis | Month 4 Target | Month 6 Target | Actions |</w:t>
        <w:br/>
        <w:t>|------|---|---|---|</w:t>
        <w:br/>
        <w:t>| Web | 800 visitors/mo | 1,200 visitors/mo | Advanced SEO, internal linking, backlink strategy |</w:t>
        <w:br/>
        <w:t>| Speaking | 2 bookings | 4 total YTD | Conference applications, tier-1 podcast targets |</w:t>
        <w:br/>
        <w:t>| Publishing | 2 posts/mo | 2+ posts/mo + 2 guests | Guest post outreach, syndication |</w:t>
        <w:br/>
        <w:t>| Podcasting | 2 appearances | 4 total | Repeat appearance strategy |</w:t>
        <w:br/>
        <w:t>| Social | 2K followers | 3K followers | Ads on proven content, engagement strategy |</w:t>
        <w:br/>
        <w:br/>
        <w:t>**Monthly Check-In Cadence**: 1st of each month (15 min video call with client)</w:t>
      </w:r>
    </w:p>
    <w:p>
      <w:pPr>
        <w:spacing w:before="200" w:after="80"/>
      </w:pPr>
      <w:r>
        <w:rPr>
          <w:b/>
          <w:color w:val="333333"/>
          <w:sz w:val="24"/>
        </w:rPr>
        <w:t>Common Report Card Scenarios</w:t>
      </w:r>
    </w:p>
    <w:p>
      <w:r/>
      <w:r>
        <w:rPr>
          <w:b/>
        </w:rPr>
        <w:t>Scenario 1: Strong Web, Weak Social</w:t>
      </w:r>
      <w:r/>
    </w:p>
    <w:p>
      <w:pPr>
        <w:pStyle w:val="ListBullet"/>
      </w:pPr>
      <w:r/>
      <w:r>
        <w:rPr>
          <w:b/>
        </w:rPr>
        <w:t>Analysis</w:t>
      </w:r>
      <w:r>
        <w:t>: Client has authority but isn't visible on social</w:t>
      </w:r>
    </w:p>
    <w:p>
      <w:pPr>
        <w:pStyle w:val="ListBullet"/>
      </w:pPr>
      <w:r/>
      <w:r>
        <w:rPr>
          <w:b/>
        </w:rPr>
        <w:t>Actions</w:t>
      </w:r>
      <w:r>
        <w:t>:</w:t>
      </w:r>
    </w:p>
    <w:p>
      <w:pPr>
        <w:pStyle w:val="ListNumber"/>
      </w:pPr>
      <w:r>
        <w:t>Repurpose blog content to LinkedIn weekly (use Content Factory)</w:t>
      </w:r>
    </w:p>
    <w:p>
      <w:pPr>
        <w:pStyle w:val="ListNumber"/>
      </w:pPr>
      <w:r>
        <w:t>Share snippets, stats, frameworks from blog posts</w:t>
      </w:r>
    </w:p>
    <w:p>
      <w:pPr>
        <w:pStyle w:val="ListNumber"/>
      </w:pPr>
      <w:r>
        <w:t>Target Dollar-a-Day promotion to blog posts to drive social traffic back to web</w:t>
      </w:r>
    </w:p>
    <w:p>
      <w:pPr>
        <w:pStyle w:val="ListNumber"/>
      </w:pPr>
      <w:r>
        <w:t>Establish LinkedIn posting routine (3-5x/week minimum)</w:t>
      </w:r>
    </w:p>
    <w:p>
      <w:r/>
      <w:r>
        <w:rPr>
          <w:b/>
        </w:rPr>
        <w:t>Scenario 2: Speaking Active, Publishing Dormant</w:t>
      </w:r>
      <w:r/>
    </w:p>
    <w:p>
      <w:pPr>
        <w:pStyle w:val="ListBullet"/>
      </w:pPr>
      <w:r/>
      <w:r>
        <w:rPr>
          <w:b/>
        </w:rPr>
        <w:t>Analysis</w:t>
      </w:r>
      <w:r>
        <w:t>: Client is busy with speaking; content publishing fell off</w:t>
      </w:r>
    </w:p>
    <w:p>
      <w:pPr>
        <w:pStyle w:val="ListBullet"/>
      </w:pPr>
      <w:r/>
      <w:r>
        <w:rPr>
          <w:b/>
        </w:rPr>
        <w:t>Actions</w:t>
      </w:r>
      <w:r>
        <w:t>:</w:t>
      </w:r>
    </w:p>
    <w:p>
      <w:pPr>
        <w:pStyle w:val="ListNumber"/>
      </w:pPr>
      <w:r>
        <w:t>Capture audio from speaking engagements and convert to blog posts (Content Factory Produce → Process)</w:t>
      </w:r>
    </w:p>
    <w:p>
      <w:pPr>
        <w:pStyle w:val="ListNumber"/>
      </w:pPr>
      <w:r>
        <w:t>Create podcast transcription workflow</w:t>
      </w:r>
    </w:p>
    <w:p>
      <w:pPr>
        <w:pStyle w:val="ListNumber"/>
      </w:pPr>
      <w:r>
        <w:t>Commit to 1 guest post/month (outsource to writer if needed)</w:t>
      </w:r>
    </w:p>
    <w:p>
      <w:pPr>
        <w:pStyle w:val="ListNumber"/>
      </w:pPr>
      <w:r>
        <w:t>Set blog publishing as non-negotiable (use scheduler)</w:t>
      </w:r>
    </w:p>
    <w:p>
      <w:r/>
      <w:r>
        <w:rPr>
          <w:b/>
        </w:rPr>
        <w:t>Scenario 3: Strong Social, Weak Web</w:t>
      </w:r>
      <w:r/>
    </w:p>
    <w:p>
      <w:pPr>
        <w:pStyle w:val="ListBullet"/>
      </w:pPr>
      <w:r/>
      <w:r>
        <w:rPr>
          <w:b/>
        </w:rPr>
        <w:t>Analysis</w:t>
      </w:r>
      <w:r>
        <w:t>: Client has visibility but it's not owned</w:t>
      </w:r>
    </w:p>
    <w:p>
      <w:pPr>
        <w:pStyle w:val="ListBullet"/>
      </w:pPr>
      <w:r/>
      <w:r>
        <w:rPr>
          <w:b/>
        </w:rPr>
        <w:t>Actions</w:t>
      </w:r>
      <w:r>
        <w:t>:</w:t>
      </w:r>
    </w:p>
    <w:p>
      <w:pPr>
        <w:pStyle w:val="ListNumber"/>
      </w:pPr>
      <w:r>
        <w:t>Drive social traffic to website with clear CTAs</w:t>
      </w:r>
    </w:p>
    <w:p>
      <w:pPr>
        <w:pStyle w:val="ListNumber"/>
      </w:pPr>
      <w:r>
        <w:t>Improve website SEO (audit keywords, fix technical issues)</w:t>
      </w:r>
    </w:p>
    <w:p>
      <w:pPr>
        <w:pStyle w:val="ListNumber"/>
      </w:pPr>
      <w:r>
        <w:t>Convert top social posts to blog posts</w:t>
      </w:r>
    </w:p>
    <w:p>
      <w:pPr>
        <w:pStyle w:val="ListNumber"/>
      </w:pPr>
      <w:r>
        <w:t>Add email signup to website (capture social followers)</w:t>
      </w:r>
    </w:p>
    <w:p>
      <w:r/>
      <w:r>
        <w:rPr>
          <w:b/>
        </w:rPr>
        <w:t>Scenario 4: Stalled Across All Axes</w:t>
      </w:r>
      <w:r/>
    </w:p>
    <w:p>
      <w:pPr>
        <w:pStyle w:val="ListBullet"/>
      </w:pPr>
      <w:r/>
      <w:r>
        <w:rPr>
          <w:b/>
        </w:rPr>
        <w:t>Analysis</w:t>
      </w:r>
      <w:r>
        <w:t>: Missing execution, unclear priorities, or content factory not running</w:t>
      </w:r>
    </w:p>
    <w:p>
      <w:pPr>
        <w:pStyle w:val="ListBullet"/>
      </w:pPr>
      <w:r/>
      <w:r>
        <w:rPr>
          <w:b/>
        </w:rPr>
        <w:t>Actions</w:t>
      </w:r>
      <w:r>
        <w:t>:</w:t>
      </w:r>
    </w:p>
    <w:p>
      <w:pPr>
        <w:pStyle w:val="ListNumber"/>
      </w:pPr>
      <w:r>
        <w:t>Diagnose: What's blocking? (time, resources, clarity, motivation)</w:t>
      </w:r>
    </w:p>
    <w:p>
      <w:pPr>
        <w:pStyle w:val="ListNumber"/>
      </w:pPr>
      <w:r>
        <w:t>Simplify: Pick ONE axis to improve (usually web or social first)</w:t>
      </w:r>
    </w:p>
    <w:p>
      <w:pPr>
        <w:pStyle w:val="ListNumber"/>
      </w:pPr>
      <w:r>
        <w:t>Create micro-goals: Instead of "2 posts/month," aim for "1 LinkedIn post/week"</w:t>
      </w:r>
    </w:p>
    <w:p>
      <w:pPr>
        <w:pStyle w:val="ListNumber"/>
      </w:pPr>
      <w:r>
        <w:t>Automate/outsource: Use scheduling tools, AI, ghostwriter</w:t>
      </w:r>
    </w:p>
    <w:p>
      <w:pPr>
        <w:pStyle w:val="ListNumber"/>
      </w:pPr>
      <w:r>
        <w:t>Reset expectations: Success is improvement, not perfection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spacing w:before="200" w:after="80"/>
      </w:pPr>
      <w:r>
        <w:rPr>
          <w:b/>
          <w:color w:val="333333"/>
          <w:sz w:val="24"/>
        </w:rPr>
        <w:t>Data Quality</w:t>
      </w:r>
    </w:p>
    <w:p>
      <w:pPr>
        <w:pStyle w:val="ListBullet"/>
      </w:pPr>
      <w:r>
        <w:t>✓ All metrics come from native platform analytics (GA4, LinkedIn, etc.), not estimates</w:t>
      </w:r>
    </w:p>
    <w:p>
      <w:pPr>
        <w:pStyle w:val="ListBullet"/>
      </w:pPr>
      <w:r>
        <w:t>✓ Tracking consistently: same dates, same metrics each month</w:t>
      </w:r>
    </w:p>
    <w:p>
      <w:pPr>
        <w:pStyle w:val="ListBullet"/>
      </w:pPr>
      <w:r>
        <w:t>✓ Data is 30 days old or newer (pull fresh data 1st of month)</w:t>
      </w:r>
    </w:p>
    <w:p>
      <w:pPr>
        <w:pStyle w:val="ListBullet"/>
      </w:pPr>
      <w:r>
        <w:t>✓ Backlinks/SEO data verified via SEMrush/Ahrefs (not competitor tools)</w:t>
      </w:r>
    </w:p>
    <w:p>
      <w:pPr>
        <w:pStyle w:val="ListBullet"/>
      </w:pPr>
      <w:r>
        <w:t>✓ Speaking/media mentions verified via Google Alerts or press databases</w:t>
      </w:r>
    </w:p>
    <w:p>
      <w:pPr>
        <w:spacing w:before="200" w:after="80"/>
      </w:pPr>
      <w:r>
        <w:rPr>
          <w:b/>
          <w:color w:val="333333"/>
          <w:sz w:val="24"/>
        </w:rPr>
        <w:t>Report Quality</w:t>
      </w:r>
    </w:p>
    <w:p>
      <w:pPr>
        <w:pStyle w:val="ListBullet"/>
      </w:pPr>
      <w:r>
        <w:t>✓ Grades are objective (based on rubric, not feelings)</w:t>
      </w:r>
    </w:p>
    <w:p>
      <w:pPr>
        <w:pStyle w:val="ListBullet"/>
      </w:pPr>
      <w:r>
        <w:t>✓ Analysis includes specific data points, not generic observations</w:t>
      </w:r>
    </w:p>
    <w:p>
      <w:pPr>
        <w:pStyle w:val="ListBullet"/>
      </w:pPr>
      <w:r>
        <w:t>✓ Actions are specific, measurable, and tied to underperforming axes</w:t>
      </w:r>
    </w:p>
    <w:p>
      <w:pPr>
        <w:pStyle w:val="ListBullet"/>
      </w:pPr>
      <w:r>
        <w:t>✓ Client quote/perspective included if available (voice of customer)</w:t>
      </w:r>
    </w:p>
    <w:p>
      <w:pPr>
        <w:pStyle w:val="ListBullet"/>
      </w:pPr>
      <w:r>
        <w:t>✓ Timeline progress clearly shown (on track, ahead, behind)</w:t>
      </w:r>
    </w:p>
    <w:p>
      <w:pPr>
        <w:spacing w:before="200" w:after="80"/>
      </w:pPr>
      <w:r>
        <w:rPr>
          <w:b/>
          <w:color w:val="333333"/>
          <w:sz w:val="24"/>
        </w:rPr>
        <w:t>Client Engagement</w:t>
      </w:r>
    </w:p>
    <w:p>
      <w:pPr>
        <w:pStyle w:val="ListBullet"/>
      </w:pPr>
      <w:r>
        <w:t>✓ Report delivered within 5 days of month-end</w:t>
      </w:r>
    </w:p>
    <w:p>
      <w:pPr>
        <w:pStyle w:val="ListBullet"/>
      </w:pPr>
      <w:r>
        <w:t>✓ 15-minute review call scheduled and held</w:t>
      </w:r>
    </w:p>
    <w:p>
      <w:pPr>
        <w:pStyle w:val="ListBullet"/>
      </w:pPr>
      <w:r>
        <w:t>✓ Client feedback captured and action items adjusted</w:t>
      </w:r>
    </w:p>
    <w:p>
      <w:pPr>
        <w:pStyle w:val="ListBullet"/>
      </w:pPr>
      <w:r>
        <w:t>✓ Client sees visible progress (even small wins acknowledged)</w:t>
      </w:r>
    </w:p>
    <w:p>
      <w:pPr>
        <w:pStyle w:val="ListBullet"/>
      </w:pPr>
      <w:r>
        <w:t>✓ Next month's priorities communicated clearly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spacing w:before="200" w:after="80"/>
      </w:pPr>
      <w:r>
        <w:rPr>
          <w:b/>
          <w:color w:val="333333"/>
          <w:sz w:val="24"/>
        </w:rPr>
        <w:t>Reporting Pitfalls</w:t>
      </w:r>
    </w:p>
    <w:p>
      <w:r/>
      <w:r>
        <w:rPr>
          <w:b/>
        </w:rPr>
        <w:t>Problem</w:t>
      </w:r>
      <w:r>
        <w:t>: Grades fluctuate wildly month-to-month</w:t>
      </w:r>
    </w:p>
    <w:p>
      <w:pPr>
        <w:pStyle w:val="ListBullet"/>
      </w:pPr>
      <w:r/>
      <w:r>
        <w:rPr>
          <w:b/>
        </w:rPr>
        <w:t>Why it happens</w:t>
      </w:r>
      <w:r>
        <w:t>: Single month is too much noise; not enough baseline</w:t>
      </w:r>
    </w:p>
    <w:p>
      <w:pPr>
        <w:pStyle w:val="ListBullet"/>
      </w:pPr>
      <w:r/>
      <w:r>
        <w:rPr>
          <w:b/>
        </w:rPr>
        <w:t>Fix</w:t>
      </w:r>
      <w:r>
        <w:t>: Look at 3-month averages. Small changes are natural. Grade based on trajectory, not single data point.</w:t>
      </w:r>
    </w:p>
    <w:p>
      <w:r/>
      <w:r>
        <w:rPr>
          <w:b/>
        </w:rPr>
        <w:t>Problem</w:t>
      </w:r>
      <w:r>
        <w:t>: Actions are vague ("increase blog traffic")</w:t>
      </w:r>
    </w:p>
    <w:p>
      <w:pPr>
        <w:pStyle w:val="ListBullet"/>
      </w:pPr>
      <w:r/>
      <w:r>
        <w:rPr>
          <w:b/>
        </w:rPr>
        <w:t>Why it happens</w:t>
      </w:r>
      <w:r>
        <w:t>: Analyst doesn't understand levers, client doesn't own next steps</w:t>
      </w:r>
    </w:p>
    <w:p>
      <w:pPr>
        <w:pStyle w:val="ListBullet"/>
      </w:pPr>
      <w:r/>
      <w:r>
        <w:rPr>
          <w:b/>
        </w:rPr>
        <w:t>Fix</w:t>
      </w:r>
      <w:r>
        <w:t>: Make actions SMART: Specific (which channel), Measurable (target number), Assigned (who), Realistic, Time-bound (by when)</w:t>
      </w:r>
    </w:p>
    <w:p>
      <w:r/>
      <w:r>
        <w:rPr>
          <w:b/>
        </w:rPr>
        <w:t>Problem</w:t>
      </w:r>
      <w:r>
        <w:t>: Report shows data but no connection to business results</w:t>
      </w:r>
    </w:p>
    <w:p>
      <w:pPr>
        <w:pStyle w:val="ListBullet"/>
      </w:pPr>
      <w:r/>
      <w:r>
        <w:rPr>
          <w:b/>
        </w:rPr>
        <w:t>Why it happens</w:t>
      </w:r>
      <w:r>
        <w:t>: Influence metrics aren't tied to revenue/leads</w:t>
      </w:r>
    </w:p>
    <w:p>
      <w:pPr>
        <w:pStyle w:val="ListBullet"/>
      </w:pPr>
      <w:r/>
      <w:r>
        <w:rPr>
          <w:b/>
        </w:rPr>
        <w:t>Fix</w:t>
      </w:r>
      <w:r>
        <w:t>: Add attribution: "This month's blog traffic came from X speaking engagement." Connect influence to business outcomes.</w:t>
      </w:r>
    </w:p>
    <w:p>
      <w:pPr>
        <w:spacing w:before="200" w:after="80"/>
      </w:pPr>
      <w:r>
        <w:rPr>
          <w:b/>
          <w:color w:val="333333"/>
          <w:sz w:val="24"/>
        </w:rPr>
        <w:t>Execution Pitfalls</w:t>
      </w:r>
    </w:p>
    <w:p>
      <w:r/>
      <w:r>
        <w:rPr>
          <w:b/>
        </w:rPr>
        <w:t>Problem</w:t>
      </w:r>
      <w:r>
        <w:t>: Client sees grades but doesn't act on recommendations</w:t>
      </w:r>
    </w:p>
    <w:p>
      <w:pPr>
        <w:pStyle w:val="ListBullet"/>
      </w:pPr>
      <w:r/>
      <w:r>
        <w:rPr>
          <w:b/>
        </w:rPr>
        <w:t>Why it happens</w:t>
      </w:r>
      <w:r>
        <w:t>: Too many recommendations; unclear priorities; client busy</w:t>
      </w:r>
    </w:p>
    <w:p>
      <w:pPr>
        <w:pStyle w:val="ListBullet"/>
      </w:pPr>
      <w:r/>
      <w:r>
        <w:rPr>
          <w:b/>
        </w:rPr>
        <w:t>Fix</w:t>
      </w:r>
      <w:r>
        <w:t>: Limit to TOP 3 actions. Rank by impact/effort. Check in weekly on progress.</w:t>
      </w:r>
    </w:p>
    <w:p>
      <w:r/>
      <w:r>
        <w:rPr>
          <w:b/>
        </w:rPr>
        <w:t>Problem</w:t>
      </w:r>
      <w:r>
        <w:t>: Same weak axis month after month (e.g., Podcasting always D)</w:t>
      </w:r>
    </w:p>
    <w:p>
      <w:pPr>
        <w:pStyle w:val="ListBullet"/>
      </w:pPr>
      <w:r/>
      <w:r>
        <w:rPr>
          <w:b/>
        </w:rPr>
        <w:t>Why it happens</w:t>
      </w:r>
      <w:r>
        <w:t>: Not a priority; client doesn't own the tactic; unclear roadmap</w:t>
      </w:r>
    </w:p>
    <w:p>
      <w:pPr>
        <w:pStyle w:val="ListBullet"/>
      </w:pPr>
      <w:r/>
      <w:r>
        <w:rPr>
          <w:b/>
        </w:rPr>
        <w:t>Fix</w:t>
      </w:r>
      <w:r>
        <w:t>: Decide: is this axis part of the 6-month goal or not? If yes, make it non-negotiable. If no, deprioritize.</w:t>
      </w:r>
    </w:p>
    <w:p>
      <w:r/>
      <w:r>
        <w:rPr>
          <w:b/>
        </w:rPr>
        <w:t>Problem</w:t>
      </w:r>
      <w:r>
        <w:t>: Report quality degrades over time (data becomes outdated)</w:t>
      </w:r>
    </w:p>
    <w:p>
      <w:pPr>
        <w:pStyle w:val="ListBullet"/>
      </w:pPr>
      <w:r/>
      <w:r>
        <w:rPr>
          <w:b/>
        </w:rPr>
        <w:t>Why it happens</w:t>
      </w:r>
      <w:r>
        <w:t>: No system; relies on manual tracking</w:t>
      </w:r>
    </w:p>
    <w:p>
      <w:pPr>
        <w:pStyle w:val="ListBullet"/>
      </w:pPr>
      <w:r/>
      <w:r>
        <w:rPr>
          <w:b/>
        </w:rPr>
        <w:t>Fix</w:t>
      </w:r>
      <w:r>
        <w:t>: Automate: use GA4 dashboards, platform APIs where available, shared tracking sheet.</w:t>
      </w:r>
    </w:p>
    <w:p>
      <w:pPr>
        <w:spacing w:before="200" w:after="80"/>
      </w:pPr>
      <w:r>
        <w:rPr>
          <w:b/>
          <w:color w:val="333333"/>
          <w:sz w:val="24"/>
        </w:rPr>
        <w:t>Timeline Pitfalls</w:t>
      </w:r>
    </w:p>
    <w:p>
      <w:r/>
      <w:r>
        <w:rPr>
          <w:b/>
        </w:rPr>
        <w:t>Problem</w:t>
      </w:r>
      <w:r>
        <w:t>: 6-month blueprint becomes irrelevant after Month 2</w:t>
      </w:r>
    </w:p>
    <w:p>
      <w:pPr>
        <w:pStyle w:val="ListBullet"/>
      </w:pPr>
      <w:r/>
      <w:r>
        <w:rPr>
          <w:b/>
        </w:rPr>
        <w:t>Why it happens</w:t>
      </w:r>
      <w:r>
        <w:t>: No review/adjustment mechanism; external changes ignored</w:t>
      </w:r>
    </w:p>
    <w:p>
      <w:pPr>
        <w:pStyle w:val="ListBullet"/>
      </w:pPr>
      <w:r/>
      <w:r>
        <w:rPr>
          <w:b/>
        </w:rPr>
        <w:t>Fix</w:t>
      </w:r>
      <w:r>
        <w:t>: Review quarterly. Adjust targets based on actual progress and market changes. Keep blueprint visible.</w:t>
      </w:r>
    </w:p>
    <w:p>
      <w:r/>
      <w:r>
        <w:rPr>
          <w:b/>
        </w:rPr>
        <w:t>Problem</w:t>
      </w:r>
      <w:r>
        <w:t>: Client feels measured but not supported</w:t>
      </w:r>
    </w:p>
    <w:p>
      <w:pPr>
        <w:pStyle w:val="ListBullet"/>
      </w:pPr>
      <w:r/>
      <w:r>
        <w:rPr>
          <w:b/>
        </w:rPr>
        <w:t>Why it happens</w:t>
      </w:r>
      <w:r>
        <w:t>: Report is audit, not coaching; analyst disappears between calls</w:t>
      </w:r>
    </w:p>
    <w:p>
      <w:pPr>
        <w:pStyle w:val="ListBullet"/>
      </w:pPr>
      <w:r/>
      <w:r>
        <w:rPr>
          <w:b/>
        </w:rPr>
        <w:t>Fix</w:t>
      </w:r>
      <w:r>
        <w:t>: Use report as starting point for conversation. Offer specific help: "Let me help you pitch those 5 podcasts" or "I'll write that guest post outline."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05-maa-framework.md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MAA (core) — the entire report card is a Metrics-Analysis-Action cycle applied to founder authority; ACC — grading axes map to Awareness (social, speaking), Consideration (publishing, podcasting), and Conversion (web presence driving leads)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Client review call (monthly 15-minute check-in); analyst grades validated against rubric (not subjective); client feedback captured and action items adjusted</w:t>
      </w:r>
    </w:p>
    <w:p>
      <w:pPr>
        <w:pStyle w:val="ListBullet"/>
      </w:pPr>
      <w:r/>
      <w:r>
        <w:rPr>
          <w:b/>
        </w:rPr>
        <w:t>Anti-vandalism:</w:t>
      </w:r>
      <w:r>
        <w:t xml:space="preserve"> Grading rubric with objective thresholds prevents grade inflation; data must come from native platform analytics (not estimates); 6-month blueprint reviewed quarterly to prevent drift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spacing w:before="200" w:after="80"/>
      </w:pPr>
      <w:r>
        <w:rPr>
          <w:b/>
          <w:color w:val="333333"/>
          <w:sz w:val="24"/>
        </w:rPr>
        <w:t>[Month/Year]</w:t>
      </w:r>
    </w:p>
    <w:p>
      <w:r/>
      <w:r>
        <w:rPr>
          <w:b/>
        </w:rPr>
        <w:t>What worked</w:t>
      </w:r>
      <w:r>
        <w:t>: [E.g., "LinkedIn organic reach doubled with consistent daily posting"]</w:t>
      </w:r>
    </w:p>
    <w:p>
      <w:r/>
      <w:r>
        <w:rPr>
          <w:b/>
        </w:rPr>
        <w:t>What didn't</w:t>
      </w:r>
      <w:r>
        <w:t>: [E.g., "Podcasting remained stalled despite 3 pitch attempts"]</w:t>
      </w:r>
    </w:p>
    <w:p>
      <w:r/>
      <w:r>
        <w:rPr>
          <w:b/>
        </w:rPr>
        <w:t>Client context</w:t>
      </w:r>
      <w:r>
        <w:t>: [E.g., "Client was traveling for speaking; less available for content production"]</w:t>
      </w:r>
    </w:p>
    <w:p>
      <w:r/>
      <w:r>
        <w:rPr>
          <w:b/>
        </w:rPr>
        <w:t>Next month's focus</w:t>
      </w:r>
      <w:r>
        <w:t>: [E.g., "Double down on blog + LinkedIn. Pause podcast pitching. Resume in Q2"]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Quick Reference: Influence Report Card Template</w:t>
      </w:r>
    </w:p>
    <w:p>
      <w:r/>
      <w:r>
        <w:rPr>
          <w:b/>
        </w:rPr>
        <w:t>Use this as your monthly fill-in template: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 [Client Name] Influence Report Card — [Month Year]</w:t>
        <w:br/>
        <w:br/>
        <w:t>## Current Grades</w:t>
        <w:br/>
        <w:t>- Web Presence: [A-F] (was [grade] last month) [↑↓→]</w:t>
        <w:br/>
        <w:t>- Public Speaking: [A-F] (was [grade] last month) [↑↓→]</w:t>
        <w:br/>
        <w:t>- Publishing: [A-F] (was [grade] last month) [↑↓→]</w:t>
        <w:br/>
        <w:t>- Podcasting: [A-F] (was [grade] last month) [↑↓→]</w:t>
        <w:br/>
        <w:t>- Social Media: [A-F] (was [grade] last month) [↑↓→]</w:t>
        <w:br/>
        <w:br/>
        <w:t>**Overall: [Letter Grade] (trend: improving/stable/declining)**</w:t>
        <w:br/>
        <w:br/>
        <w:t>## Key Metrics This Month</w:t>
        <w:br/>
        <w:t>[Insert data table from Phase 1 Step 1]</w:t>
        <w:br/>
        <w:br/>
        <w:t>## Analysis: What's Working</w:t>
        <w:br/>
        <w:t>1. [Win #1 with data]</w:t>
        <w:br/>
        <w:t>2. [Win #2 with data]</w:t>
        <w:br/>
        <w:br/>
        <w:t>## Analysis: Where It's Flat/Declining</w:t>
        <w:br/>
        <w:t>1. [Challenge #1 with data]</w:t>
        <w:br/>
        <w:t>2. [Challenge #2 with data]</w:t>
        <w:br/>
        <w:br/>
        <w:t>## Recommended Actions (Next 30 Days)</w:t>
        <w:br/>
        <w:t>1. [Action tied to weakest axis]</w:t>
        <w:br/>
        <w:t>2. [Action to extend momentum]</w:t>
        <w:br/>
        <w:t>3. [Quick win or experiment]</w:t>
        <w:br/>
        <w:br/>
        <w:t>## Blueprint Progress</w:t>
        <w:br/>
        <w:t>- Started at: [baseline]</w:t>
        <w:br/>
        <w:t>- Current: [current]</w:t>
        <w:br/>
        <w:t>- 6-month target: [goal]</w:t>
        <w:br/>
        <w:t>- **Trajectory**: On track / Ahead / Behind</w:t>
        <w:br/>
        <w:br/>
        <w:t>**Next Check-In**: [Date]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