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Session Log Format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Create a consistent record of what Claude Code did in each session, enabling pattern recognition, learning capture, and future reference without needing to re-read chat history.</w:t>
      </w:r>
    </w:p>
    <w:p>
      <w:pPr>
        <w:spacing w:before="320" w:after="120"/>
      </w:pPr>
      <w:r>
        <w:rPr>
          <w:b/>
          <w:color w:val="222222"/>
          <w:sz w:val="28"/>
        </w:rPr>
        <w:t>Template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# Session Log: [Task Name]</w:t>
        <w:br/>
        <w:br/>
        <w:t>**Date/Time:** YYYY-MM-DD HH:MM–HH:MM (local time)</w:t>
        <w:br/>
        <w:t>**Duration:** X hours Y minutes</w:t>
        <w:br/>
        <w:t>**Category:** [client-work | business-ops | file-management | dev | system]</w:t>
        <w:br/>
        <w:br/>
        <w:t>## Task Summary</w:t>
        <w:br/>
        <w:t>One or two sentences describing what was accomplished.</w:t>
        <w:br/>
        <w:br/>
        <w:t>## What Was Done</w:t>
        <w:br/>
        <w:t>- Bullet point for each major action</w:t>
        <w:br/>
        <w:t>- Include tool usage (Bash, Read, Write, Glob, Grep, etc.)</w:t>
        <w:br/>
        <w:t>- Note any branching or decisions made</w:t>
        <w:br/>
        <w:t>- File paths for items created/modified</w:t>
        <w:br/>
        <w:br/>
        <w:t>Example:</w:t>
        <w:br/>
        <w:t>- Searched codebase for authentication patterns using Grep</w:t>
        <w:br/>
        <w:t>- Found 12 instances of JWT validation in `/src/auth/`</w:t>
        <w:br/>
        <w:t>- Read `/src/auth/jwt.ts` to understand current implementation</w:t>
        <w:br/>
        <w:t>- Updated documentation in `/docs/AUTH.md` with findings</w:t>
        <w:br/>
        <w:t>- Created new SOP: `/sops/auth-review-process.md`</w:t>
        <w:br/>
        <w:br/>
        <w:t>## What Was Learned</w:t>
        <w:br/>
        <w:t>What's new? What patterns emerged? What problems were solved? What approaches work better?</w:t>
        <w:br/>
        <w:br/>
        <w:t>Format:</w:t>
        <w:br/>
        <w:t>- **Discovery:** [What you found out]</w:t>
        <w:br/>
        <w:t>- **Insight:** [Why it matters or how to use it]</w:t>
        <w:br/>
        <w:t>- **Action:** [If a process change is needed, describe it here]</w:t>
        <w:br/>
        <w:br/>
        <w:t>Example:</w:t>
        <w:br/>
        <w:t>- **Discovery:** Bash tool has working directory reset between calls—must use absolute paths</w:t>
        <w:br/>
        <w:t>- **Insight:** Relative paths cause "file not found" errors and are hard to debug</w:t>
        <w:br/>
        <w:t>- **Action:** Updated SOP-creation-template to require absolute paths everywhere</w:t>
        <w:br/>
        <w:br/>
        <w:t>## Related SOPs</w:t>
        <w:br/>
        <w:t>List SOPs that were used during this session:</w:t>
        <w:br/>
        <w:t>- Used: `sops/file-management/file-organization-rules.md` (moved 8 screenshots)</w:t>
        <w:br/>
        <w:t>- Consulted: `sops/client-work/intake-process.md` (validated new client structure)</w:t>
        <w:br/>
        <w:t>- Should update: `sops/dev/git-workflow.md` (found edge case with merge conflicts)</w:t>
        <w:br/>
        <w:br/>
        <w:t>## Time Estimate</w:t>
        <w:br/>
        <w:t>~X hours (actual time spent)</w:t>
        <w:br/>
        <w:t>- Research: X min</w:t>
        <w:br/>
        <w:t>- Execution: X min</w:t>
        <w:br/>
        <w:t>- Documentation: X min</w:t>
        <w:br/>
        <w:br/>
        <w:t>---</w:t>
      </w:r>
    </w:p>
    <w:p>
      <w:pPr>
        <w:spacing w:before="320" w:after="120"/>
      </w:pPr>
      <w:r>
        <w:rPr>
          <w:b/>
          <w:color w:val="222222"/>
          <w:sz w:val="28"/>
        </w:rPr>
        <w:t>Guidelines</w:t>
      </w:r>
    </w:p>
    <w:p>
      <w:pPr>
        <w:spacing w:before="200" w:after="80"/>
      </w:pPr>
      <w:r>
        <w:rPr>
          <w:b/>
          <w:color w:val="333333"/>
          <w:sz w:val="24"/>
        </w:rPr>
        <w:t>Task Summary</w:t>
      </w:r>
    </w:p>
    <w:p>
      <w:pPr>
        <w:pStyle w:val="ListBullet"/>
      </w:pPr>
      <w:r>
        <w:t>Exactly 1–2 sentences</w:t>
      </w:r>
    </w:p>
    <w:p>
      <w:pPr>
        <w:pStyle w:val="ListBullet"/>
      </w:pPr>
      <w:r>
        <w:t>Answer: "What did we accomplish?"</w:t>
      </w:r>
    </w:p>
    <w:p>
      <w:pPr>
        <w:pStyle w:val="ListBullet"/>
      </w:pPr>
      <w:r>
        <w:t>Include deliverables (SOPs created, bugs fixed, files organized, etc.)</w:t>
      </w:r>
    </w:p>
    <w:p>
      <w:pPr>
        <w:spacing w:before="200" w:after="80"/>
      </w:pPr>
      <w:r>
        <w:rPr>
          <w:b/>
          <w:color w:val="333333"/>
          <w:sz w:val="24"/>
        </w:rPr>
        <w:t>What Was Done</w:t>
      </w:r>
    </w:p>
    <w:p>
      <w:pPr>
        <w:pStyle w:val="ListBullet"/>
      </w:pPr>
      <w:r>
        <w:t>Use bullet points (not prose)</w:t>
      </w:r>
    </w:p>
    <w:p>
      <w:pPr>
        <w:pStyle w:val="ListBullet"/>
      </w:pPr>
      <w:r>
        <w:t xml:space="preserve">Be specific: "Updated </w:t>
      </w:r>
      <w:r>
        <w:rPr>
          <w:rFonts w:ascii="Courier New" w:hAnsi="Courier New"/>
          <w:color w:val="880000"/>
          <w:sz w:val="20"/>
        </w:rPr>
        <w:t>/docs/AUTH.md</w:t>
      </w:r>
      <w:r>
        <w:t xml:space="preserve"> section 3.2" not "Updated docs"</w:t>
      </w:r>
    </w:p>
    <w:p>
      <w:pPr>
        <w:pStyle w:val="ListBullet"/>
      </w:pPr>
      <w:r>
        <w:t xml:space="preserve">Include tool names: "Used Grep to search for </w:t>
      </w:r>
      <w:r>
        <w:rPr>
          <w:rFonts w:ascii="Courier New" w:hAnsi="Courier New"/>
          <w:color w:val="880000"/>
          <w:sz w:val="20"/>
        </w:rPr>
        <w:t>auth_token</w:t>
      </w:r>
      <w:r>
        <w:t>"</w:t>
      </w:r>
    </w:p>
    <w:p>
      <w:pPr>
        <w:pStyle w:val="ListBullet"/>
      </w:pPr>
      <w:r>
        <w:t>Show decision points: "Decided to create new SOP instead of updating existing one because..."</w:t>
      </w:r>
    </w:p>
    <w:p>
      <w:pPr>
        <w:spacing w:before="200" w:after="80"/>
      </w:pPr>
      <w:r>
        <w:rPr>
          <w:b/>
          <w:color w:val="333333"/>
          <w:sz w:val="24"/>
        </w:rPr>
        <w:t>What Was Learned</w:t>
      </w:r>
    </w:p>
    <w:p>
      <w:pPr>
        <w:pStyle w:val="ListBullet"/>
      </w:pPr>
      <w:r>
        <w:t>This is the most valuable section for future reference</w:t>
      </w:r>
    </w:p>
    <w:p>
      <w:pPr>
        <w:pStyle w:val="ListBullet"/>
      </w:pPr>
      <w:r>
        <w:t>Include both tactical (how to do X) and strategic (why Y is important)</w:t>
      </w:r>
    </w:p>
    <w:p>
      <w:pPr>
        <w:pStyle w:val="ListBullet"/>
      </w:pPr>
      <w:r>
        <w:t>Reference specific file paths or line numbers if relevant</w:t>
      </w:r>
    </w:p>
    <w:p>
      <w:pPr>
        <w:pStyle w:val="ListBullet"/>
      </w:pPr>
      <w:r>
        <w:t>Learnings can trigger SOP updates later</w:t>
      </w:r>
    </w:p>
    <w:p>
      <w:pPr>
        <w:spacing w:before="200" w:after="80"/>
      </w:pPr>
      <w:r>
        <w:rPr>
          <w:b/>
          <w:color w:val="333333"/>
          <w:sz w:val="24"/>
        </w:rPr>
        <w:t>Related SOPs</w:t>
      </w:r>
    </w:p>
    <w:p>
      <w:pPr>
        <w:pStyle w:val="ListBullet"/>
      </w:pPr>
      <w:r>
        <w:t>List every SOP consulted or used</w:t>
      </w:r>
    </w:p>
    <w:p>
      <w:pPr>
        <w:pStyle w:val="ListBullet"/>
      </w:pPr>
      <w:r>
        <w:t>For "Should update" SOPs, briefly state why (e.g., "edge case not yet documented")</w:t>
      </w:r>
    </w:p>
    <w:p>
      <w:pPr>
        <w:pStyle w:val="ListBullet"/>
      </w:pPr>
      <w:r>
        <w:t>For "Used" SOPs, note what part was useful</w:t>
      </w:r>
    </w:p>
    <w:p>
      <w:pPr>
        <w:spacing w:before="200" w:after="80"/>
      </w:pPr>
      <w:r>
        <w:rPr>
          <w:b/>
          <w:color w:val="333333"/>
          <w:sz w:val="24"/>
        </w:rPr>
        <w:t>Time Estimate</w:t>
      </w:r>
    </w:p>
    <w:p>
      <w:pPr>
        <w:pStyle w:val="ListBullet"/>
      </w:pPr>
      <w:r>
        <w:t>Be realistic, not ambitious</w:t>
      </w:r>
    </w:p>
    <w:p>
      <w:pPr>
        <w:pStyle w:val="ListBullet"/>
      </w:pPr>
      <w:r>
        <w:t>Include breakdown only if session took &gt;1 hour</w:t>
      </w:r>
    </w:p>
    <w:p>
      <w:pPr>
        <w:pStyle w:val="ListBullet"/>
      </w:pPr>
      <w:r>
        <w:t>Use this data to refine future time estimates</w:t>
      </w:r>
    </w:p>
    <w:p>
      <w:pPr>
        <w:spacing w:before="320" w:after="120"/>
      </w:pPr>
      <w:r>
        <w:rPr>
          <w:b/>
          <w:color w:val="222222"/>
          <w:sz w:val="28"/>
        </w:rPr>
        <w:t>When to Write</w:t>
      </w:r>
    </w:p>
    <w:p>
      <w:pPr>
        <w:pStyle w:val="ListBullet"/>
      </w:pPr>
      <w:r/>
      <w:r>
        <w:rPr>
          <w:b/>
        </w:rPr>
        <w:t>After every task</w:t>
      </w:r>
      <w:r>
        <w:t xml:space="preserve"> Claude Code completes</w:t>
      </w:r>
    </w:p>
    <w:p>
      <w:pPr>
        <w:pStyle w:val="ListBullet"/>
      </w:pPr>
      <w:r/>
      <w:r>
        <w:rPr>
          <w:b/>
        </w:rPr>
        <w:t>Even if the task took 10 minutes</w:t>
      </w:r>
      <w:r>
        <w:t>—the log captures learning and pattern</w:t>
      </w:r>
    </w:p>
    <w:p>
      <w:pPr>
        <w:pStyle w:val="ListBullet"/>
      </w:pPr>
      <w:r/>
      <w:r>
        <w:rPr>
          <w:b/>
        </w:rPr>
        <w:t>Especially after problem-solving</w:t>
      </w:r>
      <w:r>
        <w:t>—the learnings prevent future issues</w:t>
      </w:r>
    </w:p>
    <w:p>
      <w:pPr>
        <w:pStyle w:val="ListBullet"/>
      </w:pPr>
      <w:r>
        <w:t xml:space="preserve">Store the log in: </w:t>
      </w:r>
      <w:r>
        <w:rPr>
          <w:rFonts w:ascii="Courier New" w:hAnsi="Courier New"/>
          <w:color w:val="880000"/>
          <w:sz w:val="20"/>
        </w:rPr>
        <w:t>/sessions/blissful-pensive-planck/mnt/Documents/Claude/Mainframe/session-logs/YYYY-MM-DD--task-name.md</w:t>
      </w:r>
      <w:r/>
    </w:p>
    <w:p>
      <w:pPr>
        <w:spacing w:before="320" w:after="120"/>
      </w:pPr>
      <w:r>
        <w:rPr>
          <w:b/>
          <w:color w:val="222222"/>
          <w:sz w:val="28"/>
        </w:rPr>
        <w:t>Session Log Index</w:t>
      </w:r>
    </w:p>
    <w:p>
      <w:r>
        <w:t xml:space="preserve">Maintain a master index at </w:t>
      </w:r>
      <w:r>
        <w:rPr>
          <w:rFonts w:ascii="Courier New" w:hAnsi="Courier New"/>
          <w:color w:val="880000"/>
          <w:sz w:val="20"/>
        </w:rPr>
        <w:t>/sessions/blissful-pensive-planck/mnt/Documents/Claude/Mainframe/session-logs/INDEX.md</w:t>
      </w:r>
      <w:r>
        <w:t xml:space="preserve"> that lists:</w:t>
      </w:r>
    </w:p>
    <w:p>
      <w:pPr>
        <w:pStyle w:val="ListBullet"/>
      </w:pPr>
      <w:r>
        <w:t>Date</w:t>
      </w:r>
    </w:p>
    <w:p>
      <w:pPr>
        <w:pStyle w:val="ListBullet"/>
      </w:pPr>
      <w:r>
        <w:t>Task name</w:t>
      </w:r>
    </w:p>
    <w:p>
      <w:pPr>
        <w:pStyle w:val="ListBullet"/>
      </w:pPr>
      <w:r>
        <w:t>Category</w:t>
      </w:r>
    </w:p>
    <w:p>
      <w:pPr>
        <w:pStyle w:val="ListBullet"/>
      </w:pPr>
      <w:r>
        <w:t>One-line summary</w:t>
      </w:r>
    </w:p>
    <w:p>
      <w:pPr>
        <w:pStyle w:val="ListBullet"/>
      </w:pPr>
      <w:r>
        <w:t>Link to full log</w:t>
      </w:r>
    </w:p>
    <w:p>
      <w:r>
        <w:t>This enables quick scanning of what's been done without opening each file.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Date and time recorded</w:t>
      </w:r>
    </w:p>
    <w:p>
      <w:pPr>
        <w:pStyle w:val="ListBullet"/>
        <w:ind w:left="720"/>
      </w:pPr>
      <w:r>
        <w:t>☐ Category assigned (must be one of: client-work, business-ops, file-management, dev, system)</w:t>
      </w:r>
    </w:p>
    <w:p>
      <w:pPr>
        <w:pStyle w:val="ListBullet"/>
        <w:ind w:left="720"/>
      </w:pPr>
      <w:r>
        <w:t>☐ Task summary is 1–2 sentences</w:t>
      </w:r>
    </w:p>
    <w:p>
      <w:pPr>
        <w:pStyle w:val="ListBullet"/>
        <w:ind w:left="720"/>
      </w:pPr>
      <w:r>
        <w:t>☐ What Was Done section has 3+ bullet points with specifics</w:t>
      </w:r>
    </w:p>
    <w:p>
      <w:pPr>
        <w:pStyle w:val="ListBullet"/>
        <w:ind w:left="720"/>
      </w:pPr>
      <w:r>
        <w:t>☐ What Was Learned is not empty (even if just one discovery)</w:t>
      </w:r>
    </w:p>
    <w:p>
      <w:pPr>
        <w:pStyle w:val="ListBullet"/>
        <w:ind w:left="720"/>
      </w:pPr>
      <w:r>
        <w:t>☐ Related SOPs section lists all consulted SOPs</w:t>
      </w:r>
    </w:p>
    <w:p>
      <w:pPr>
        <w:pStyle w:val="ListBullet"/>
        <w:ind w:left="720"/>
      </w:pPr>
      <w:r>
        <w:t>☐ Time estimate is present</w:t>
      </w:r>
    </w:p>
    <w:p>
      <w:pPr>
        <w:pStyle w:val="ListBullet"/>
        <w:ind w:left="720"/>
      </w:pPr>
      <w:r>
        <w:t xml:space="preserve">☐ File saved to correct path: </w:t>
      </w:r>
      <w:r>
        <w:rPr>
          <w:rFonts w:ascii="Courier New" w:hAnsi="Courier New"/>
          <w:color w:val="880000"/>
          <w:sz w:val="20"/>
        </w:rPr>
        <w:t>session-logs/YYYY-MM-DD--task-name.md</w:t>
      </w:r>
      <w:r/>
    </w:p>
    <w:p>
      <w:pPr>
        <w:pStyle w:val="ListBullet"/>
        <w:ind w:left="720"/>
      </w:pPr>
      <w:r>
        <w:t>☐ Relevant index file updated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05-maa-framework.md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MAA (learning measurement — every session log captures discoveries, insights, and actions that compound over time)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Task summary reviewed for accuracy; learnings reviewed for SOP update candidates; related SOPs list verified for completeness</w:t>
      </w:r>
    </w:p>
    <w:p>
      <w:pPr>
        <w:pStyle w:val="ListBullet"/>
      </w:pPr>
      <w:r/>
      <w:r>
        <w:rPr>
          <w:b/>
        </w:rPr>
        <w:t>Anti-vandalism:</w:t>
      </w:r>
      <w:r>
        <w:t xml:space="preserve"> Structured format enforces completeness (date, category, summary, actions, learnings all required); index file maintains audit trail; time estimates enable drift detection; "What Was Learned" section is never empty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