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Content Factory Process — BlitzMetrics Canon</w:t>
      </w:r>
    </w:p>
    <w:p>
      <w:r>
        <w:t>**Source:** Master Content Factory Guide v1.7 (2024), Workbook v1.9 (2025), CoachYu Guide v9.9</w:t>
      </w:r>
    </w:p>
    <w:p>
      <w:r>
        <w:t>**Version:** 1.0 | **Extracted:** 2026-03-19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The Content Factory is the ultimate method to get multiple assets out at once, repurposed across multiple channels. It's not software or an agency — it's a process that can be customized to multiply assets and get the most out of existing tools.</w:t>
      </w:r>
    </w:p>
    <w:p>
      <w:r>
        <w:t>**Core principle:** "Every entrepreneur needs a Content Factory to handle 99% of the work to edit, distribute, boost, and optimize their content. Then, we only need to spend 1% of our time producing it."</w:t>
      </w:r>
    </w:p>
    <w:p>
      <w:r>
        <w:t>**AI principle:** "AI is a multiplier of what you already have. If you start with your actual content, ChatGPT like any tool is an amplifier. Using AI to auto-generate everything is where Google will eventually catch you."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Evolution</w:t>
      </w:r>
    </w:p>
    <w:p>
      <w:r>
        <w:t>The Content Factory has evolved across versions:</w:t>
      </w:r>
    </w:p>
    <w:p>
      <w:r>
        <w:t>| Version | Stages |</w:t>
      </w:r>
    </w:p>
    <w:p>
      <w:r>
        <w:t>|---------|--------|</w:t>
      </w:r>
    </w:p>
    <w:p>
      <w:r>
        <w:t>| CoachYu v9.9 (2022) | 4 stages: Produce → Process → Post → Promote |</w:t>
      </w:r>
    </w:p>
    <w:p>
      <w:r>
        <w:t>| Guide v1.7 (2024) | 6 stages: Plumbing → Produce → Process → Post → Promote → Perform |</w:t>
      </w:r>
    </w:p>
    <w:p>
      <w:r>
        <w:t>| Workbook v1.9 (2025) | 4 stages + Plumbing as setup + MAA at every stage |</w:t>
      </w:r>
    </w:p>
    <w:p>
      <w:r>
        <w:t>**Canonical (latest):** 6 stages with continuous cycle. After Plumbing and Produce are set up, content moves in a loop: Process → Post → Promote → Perform → back to Process.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0: Plumbing (Setup)</w:t>
      </w:r>
    </w:p>
    <w:p>
      <w:r>
        <w:t>**Purpose:** Set up the foundational digital infrastructure. This is the "setup stage" — done once, maintained ongoing.</w:t>
      </w:r>
    </w:p>
    <w:p>
      <w:r>
        <w:t>**Key components:**</w:t>
      </w:r>
    </w:p>
    <w:p>
      <w:r>
        <w:t>- Google Business Profile (GMB) — properly configured, verified, linked</w:t>
      </w:r>
    </w:p>
    <w:p>
      <w:r>
        <w:t>- Google Analytics — tracking, conversion tracking, behavioral flow</w:t>
      </w:r>
    </w:p>
    <w:p>
      <w:r>
        <w:t>- Google Search Console — verified, monitoring queries</w:t>
      </w:r>
    </w:p>
    <w:p>
      <w:r>
        <w:t>- Remarketing pixels — Facebook, Google, cross-channel</w:t>
      </w:r>
    </w:p>
    <w:p>
      <w:r>
        <w:t>- Website — fast loading, proper structure, schema.org markup</w:t>
      </w:r>
    </w:p>
    <w:p>
      <w:r>
        <w:t>- Social profiles — consistent branding across all platforms</w:t>
      </w:r>
    </w:p>
    <w:p>
      <w:r>
        <w:t>- Access Checklist (blitzmetrics.com/acl) — all platforms granted and documented</w:t>
      </w:r>
    </w:p>
    <w:p>
      <w:r>
        <w:t>- CRM integration — data flows between tools</w:t>
      </w:r>
    </w:p>
    <w:p>
      <w:r>
        <w:t>- Call tracking — connected to analytics</w:t>
      </w:r>
    </w:p>
    <w:p>
      <w:r>
        <w:t>**Quality gate:** All items on the Digital Plumbing Checklist completed. All access granted via blitzmetrics.com/acl. Analytics firing correctly. Remarketing audiences building.</w:t>
      </w:r>
    </w:p>
    <w:p>
      <w:r>
        <w:t>**Human required:** Client must provide business information. Team sets up access.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1: Produce</w:t>
      </w:r>
    </w:p>
    <w:p>
      <w:r>
        <w:t>**Purpose:** Generate raw content that proves you do what you say you do, in the places you say you do it in.</w:t>
      </w:r>
    </w:p>
    <w:p>
      <w:r>
        <w:t>**Content types:**</w:t>
      </w:r>
    </w:p>
    <w:p>
      <w:r>
        <w:t>- Zoom/Speaking recordings (webinars, conferences, interviews)</w:t>
      </w:r>
    </w:p>
    <w:p>
      <w:r>
        <w:t>- Podcast recordings (networking with industry peers)</w:t>
      </w:r>
    </w:p>
    <w:p>
      <w:r>
        <w:t>- Social media posts (photos, videos, stories)</w:t>
      </w:r>
    </w:p>
    <w:p>
      <w:r>
        <w:t>- iCloud/Google Photos (geotagged photos from events, work, team)</w:t>
      </w:r>
    </w:p>
    <w:p>
      <w:r>
        <w:t>- One-minute videos (WHY, PAA answers, client stories)</w:t>
      </w:r>
    </w:p>
    <w:p>
      <w:r>
        <w:t>- Three-minute interviews with speakers/authorities</w:t>
      </w:r>
    </w:p>
    <w:p>
      <w:r>
        <w:t>**Quality standards:**</w:t>
      </w:r>
    </w:p>
    <w:p>
      <w:r>
        <w:t>- Content must be AUTHENTIC — real photos, real videos, real locations</w:t>
      </w:r>
    </w:p>
    <w:p>
      <w:r>
        <w:t>- Geotagged media sends trust signals to Google (E-E-A-T)</w:t>
      </w:r>
    </w:p>
    <w:p>
      <w:r>
        <w:t>- Start with WHY video (mission/purpose, 1 minute)</w:t>
      </w:r>
    </w:p>
    <w:p>
      <w:r>
        <w:t>- Answer 50+ PAA (People Also Ask) questions in 1-minute videos</w:t>
      </w:r>
    </w:p>
    <w:p>
      <w:r>
        <w:t>- ONE QUESTION you always ask people (builds your brand)</w:t>
      </w:r>
    </w:p>
    <w:p>
      <w:r>
        <w:t>**The 4 components of a one-minute video:**</w:t>
      </w:r>
    </w:p>
    <w:p>
      <w:r>
        <w:t>1. Hook (0-3 seconds) — capture attention immediately</w:t>
      </w:r>
    </w:p>
    <w:p>
      <w:r>
        <w:t>2. Ignite pain/pleasure (3-15 seconds) — present problem or opportunity</w:t>
      </w:r>
    </w:p>
    <w:p>
      <w:r>
        <w:t>3. Describe solution (15-50 seconds) — show what you offer</w:t>
      </w:r>
    </w:p>
    <w:p>
      <w:r>
        <w:t>4. Call to Action (50-60 seconds) — tell them what to do</w:t>
      </w:r>
    </w:p>
    <w:p>
      <w:r>
        <w:t>**Human required:** Business owner MUST produce raw content. No one else can tell their stories. This is the 1% that the owner must do.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2: Process</w:t>
      </w:r>
    </w:p>
    <w:p>
      <w:r>
        <w:t>**Purpose:** Transform raw content into multiple publishable assets using AI tools and VAs.</w:t>
      </w:r>
    </w:p>
    <w:p>
      <w:r>
        <w:t>**Tools:**</w:t>
      </w:r>
    </w:p>
    <w:p>
      <w:r>
        <w:t>- Descript — transcription, video editing, snippet extraction, studio sound</w:t>
      </w:r>
    </w:p>
    <w:p>
      <w:r>
        <w:t>- ChatGPT — content processing, article writing, research (NOT replacement for VA)</w:t>
      </w:r>
    </w:p>
    <w:p>
      <w:r>
        <w:t>- Content Library — Google Sheet tracking all processed assets</w:t>
      </w:r>
    </w:p>
    <w:p>
      <w:r>
        <w:t>- Design Style Guide — standards for visual processing</w:t>
      </w:r>
    </w:p>
    <w:p>
      <w:r>
        <w:t>**Processing pipeline:**</w:t>
      </w:r>
    </w:p>
    <w:p>
      <w:r>
        <w:t>1. Upload raw video to Google Drive</w:t>
      </w:r>
    </w:p>
    <w:p>
      <w:r>
        <w:t>2. Transcribe via Descript</w:t>
      </w:r>
    </w:p>
    <w:p>
      <w:r>
        <w:t>3. Review transcript, correct errors, remove filler</w:t>
      </w:r>
    </w:p>
    <w:p>
      <w:r>
        <w:t>4. Extract key topics and timestamps</w:t>
      </w:r>
    </w:p>
    <w:p>
      <w:r>
        <w:t>5. Write articles from transcript (with E-E-A-T compliance)</w:t>
      </w:r>
    </w:p>
    <w:p>
      <w:r>
        <w:t>6. Create one-minute video snippets</w:t>
      </w:r>
    </w:p>
    <w:p>
      <w:r>
        <w:t>7. Create social media posts</w:t>
      </w:r>
    </w:p>
    <w:p>
      <w:r>
        <w:t>8. Create infographics and visual assets</w:t>
      </w:r>
    </w:p>
    <w:p>
      <w:r>
        <w:t>9. Track ALL processed assets in Content Library</w:t>
      </w:r>
    </w:p>
    <w:p>
      <w:r>
        <w:t>**Quality standards:**</w:t>
      </w:r>
    </w:p>
    <w:p>
      <w:r>
        <w:t>- ChatGPT is an assistant, NOT a replacement — "Remember, ChatGPT is an assistant, not a replacement for your VA"</w:t>
      </w:r>
    </w:p>
    <w:p>
      <w:r>
        <w:t>- Content must be sprinkled with real stories and photos for E-E-A-T</w:t>
      </w:r>
    </w:p>
    <w:p>
      <w:r>
        <w:t>- Active listening skills applied when processing transcripts</w:t>
      </w:r>
    </w:p>
    <w:p>
      <w:r>
        <w:t>- Every processed piece tracked in Content Library</w:t>
      </w:r>
    </w:p>
    <w:p>
      <w:r>
        <w:t>**Human required:** QA review of AI-processed content. Voice/tone approval. E-E-A-T compliance check.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3: Post</w:t>
      </w:r>
    </w:p>
    <w:p>
      <w:r>
        <w:t>**Purpose:** Distribute processed content across all channels and platforms.</w:t>
      </w:r>
    </w:p>
    <w:p>
      <w:r>
        <w:t>**Distribution channels:**</w:t>
      </w:r>
    </w:p>
    <w:p>
      <w:r>
        <w:t>- Company website (WordPress — organized by Topic Wheel)</w:t>
      </w:r>
    </w:p>
    <w:p>
      <w:r>
        <w:t>- YouTube (long-form and shorts)</w:t>
      </w:r>
    </w:p>
    <w:p>
      <w:r>
        <w:t>- Facebook (profile + public figure page — both, for different reach)</w:t>
      </w:r>
    </w:p>
    <w:p>
      <w:r>
        <w:t>- LinkedIn (broetry style, 10 engagements in first hour = algorithm boost)</w:t>
      </w:r>
    </w:p>
    <w:p>
      <w:r>
        <w:t>- Twitter/X</w:t>
      </w:r>
    </w:p>
    <w:p>
      <w:r>
        <w:t>- TikTok</w:t>
      </w:r>
    </w:p>
    <w:p>
      <w:r>
        <w:t>- Google Business Profile (cross-posting)</w:t>
      </w:r>
    </w:p>
    <w:p>
      <w:r>
        <w:t>- Email sequences</w:t>
      </w:r>
    </w:p>
    <w:p>
      <w:r>
        <w:t>**Quality standards:**</w:t>
      </w:r>
    </w:p>
    <w:p>
      <w:r>
        <w:t>- All content cross-posted to Content Library with URLs</w:t>
      </w:r>
    </w:p>
    <w:p>
      <w:r>
        <w:t>- Consistent branding across platforms</w:t>
      </w:r>
    </w:p>
    <w:p>
      <w:r>
        <w:t>- Blog posts follow article posting guidelines (see 03-article-guidelines.md)</w:t>
      </w:r>
    </w:p>
    <w:p>
      <w:r>
        <w:t>- Featured images for every post</w:t>
      </w:r>
    </w:p>
    <w:p>
      <w:r>
        <w:t>- Schema.org markup on website content</w:t>
      </w:r>
    </w:p>
    <w:p>
      <w:r>
        <w:t>- Internal linking between related content</w:t>
      </w:r>
    </w:p>
    <w:p>
      <w:r>
        <w:t>**Human required:** WordPress publishing (login, featured image, RankMath/SEO). Client approval before publishing to their channels.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4: Promote</w:t>
      </w:r>
    </w:p>
    <w:p>
      <w:r>
        <w:t>**Purpose:** Amplify best content using Dollar-a-Day and Thank You Machine.</w:t>
      </w:r>
    </w:p>
    <w:p>
      <w:r>
        <w:t>**Dollar-a-Day:**</w:t>
      </w:r>
    </w:p>
    <w:p>
      <w:r>
        <w:t>- Find organic winners first (1,000+ views or 100+ engagements)</w:t>
      </w:r>
    </w:p>
    <w:p>
      <w:r>
        <w:t>- Phase 1: Test at $1-5/day for 7 days</w:t>
      </w:r>
    </w:p>
    <w:p>
      <w:r>
        <w:t>- Phase 2: Scale winners to $5-20/day for 30 days</w:t>
      </w:r>
    </w:p>
    <w:p>
      <w:r>
        <w:t>- Phase 3: Evergreen "Greatest Hits" rotation at $20-50/day</w:t>
      </w:r>
    </w:p>
    <w:p>
      <w:r>
        <w:t>- See 04-dollar-a-day.md for full detail</w:t>
      </w:r>
    </w:p>
    <w:p>
      <w:r>
        <w:t>**Thank You Machine:**</w:t>
      </w:r>
    </w:p>
    <w:p>
      <w:r>
        <w:t>- Track positive mentions (mention.com or native monitoring)</w:t>
      </w:r>
    </w:p>
    <w:p>
      <w:r>
        <w:t>- Ask permission to quote ("Thank you! Can I quote you on that?" 😉)</w:t>
      </w:r>
    </w:p>
    <w:p>
      <w:r>
        <w:t>- Track in Positive Mention Bank spreadsheet</w:t>
      </w:r>
    </w:p>
    <w:p>
      <w:r>
        <w:t>- Send personalized gifts (BlitzDollars, custom stamps, Amazon gifts, postcards)</w:t>
      </w:r>
    </w:p>
    <w:p>
      <w:r>
        <w:t>- Create content that elevates others (listicles, visual media)</w:t>
      </w:r>
    </w:p>
    <w:p>
      <w:r>
        <w:t>- Amplify client love content for Dollar-a-Day</w:t>
      </w:r>
    </w:p>
    <w:p>
      <w:r>
        <w:t>**Social Commenting &amp; Roundup/Listicles:**</w:t>
      </w:r>
    </w:p>
    <w:p>
      <w:r>
        <w:t>- Engage meaningfully on others' content</w:t>
      </w:r>
    </w:p>
    <w:p>
      <w:r>
        <w:t>- Create roundup posts quoting multiple authorities</w:t>
      </w:r>
    </w:p>
    <w:p>
      <w:r>
        <w:t>- Build mutual admiration through genuine engagement</w:t>
      </w:r>
    </w:p>
    <w:p>
      <w:r>
        <w:t>**Quality standards:**</w:t>
      </w:r>
    </w:p>
    <w:p>
      <w:r>
        <w:t>- Only boost content that has proven organic engagement</w:t>
      </w:r>
    </w:p>
    <w:p>
      <w:r>
        <w:t>- Every promoted piece tracked in Content Library</w:t>
      </w:r>
    </w:p>
    <w:p>
      <w:r>
        <w:t>- Dollar-a-Day phases strictly followed (don't skip testing)</w:t>
      </w:r>
    </w:p>
    <w:p>
      <w:r>
        <w:t>**Human required:** Budget approval for scaling. Gift personalization. Relationship management.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 5: Perform (MAA)</w:t>
      </w:r>
    </w:p>
    <w:p>
      <w:r>
        <w:t>**Purpose:** Measure, analyze, and optimize everything using the MAA framework.</w:t>
      </w:r>
    </w:p>
    <w:p>
      <w:r>
        <w:t>**MAA cycle:**</w:t>
      </w:r>
    </w:p>
    <w:p>
      <w:r>
        <w:t>1. **Metrics:** Pull actual numbers from native platforms. Week-over-week comparisons. Key metrics per ACC funnel stage.</w:t>
      </w:r>
    </w:p>
    <w:p>
      <w:r>
        <w:t>2. **Analysis:** WHY are the numbers what they are? Connect cause to effect. Call out weakest area. NOT a task list.</w:t>
      </w:r>
    </w:p>
    <w:p>
      <w:r>
        <w:t>3. **Action:** Specific next steps with owner + deadline. At least one action targets weakest metric. Minimum 3 items.</w:t>
      </w:r>
    </w:p>
    <w:p>
      <w:r>
        <w:t>**Reporting cadence:**</w:t>
      </w:r>
    </w:p>
    <w:p>
      <w:r>
        <w:t>- EOD reports daily from all team members</w:t>
      </w:r>
    </w:p>
    <w:p>
      <w:r>
        <w:t>- MAA reports weekly (Fridays) posted to Basecamp Updates thread</w:t>
      </w:r>
    </w:p>
    <w:p>
      <w:r>
        <w:t>- Monthly reporting with trend analysis</w:t>
      </w:r>
    </w:p>
    <w:p>
      <w:r>
        <w:t>**Standards of Excellence:**</w:t>
      </w:r>
    </w:p>
    <w:p>
      <w:r>
        <w:t>- Use to identify "hot" content (4 signals for when a video is hot)</w:t>
      </w:r>
    </w:p>
    <w:p>
      <w:r>
        <w:t>- Score content on 30-point authority scale (What × Who × Where)</w:t>
      </w:r>
    </w:p>
    <w:p>
      <w:r>
        <w:t>- Feed winners back into Process stage for repurposing</w:t>
      </w:r>
    </w:p>
    <w:p>
      <w:r>
        <w:t>**The continuous loop:** Perform feeds back into Process. Winners get repurposed. Losers get analyzed. The cycle compounds.</w:t>
      </w:r>
    </w:p>
    <w:p>
      <w:r>
        <w:t>**Human required:** Analysis requires human judgment. Dennis reviews and pushes back on poor quality. Strategic pivots are human decisions.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Content Library</w:t>
      </w:r>
    </w:p>
    <w:p>
      <w:r>
        <w:t>The Content Library is the single most important tracking tool:</w:t>
      </w:r>
    </w:p>
    <w:p>
      <w:r>
        <w:t>- Google Sheet tracking ALL content assets</w:t>
      </w:r>
    </w:p>
    <w:p>
      <w:r>
        <w:t>- Categories: social posts, blogs, videos, mentions, reviews, endorsements</w:t>
      </w:r>
    </w:p>
    <w:p>
      <w:r>
        <w:t>- Scored on 3 Components of Authority (What, Who, Where) — 30-point scale</w:t>
      </w:r>
    </w:p>
    <w:p>
      <w:r>
        <w:t>- Identifies "Greatest Hits" for evergreen promotion</w:t>
      </w:r>
    </w:p>
    <w:p>
      <w:r>
        <w:t>- Prevents duplicate content creation</w:t>
      </w:r>
    </w:p>
    <w:p>
      <w:r>
        <w:t>- Every team member, even freelancers, needs access</w:t>
      </w:r>
    </w:p>
    <w:p>
      <w:r>
        <w:t>**"Power comes from other people's words about you, not from what you say about yourself."**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Content Pyramid</w:t>
      </w:r>
    </w:p>
    <w:p>
      <w:r>
        <w:t>Three layers of content production:</w:t>
      </w:r>
    </w:p>
    <w:p>
      <w:r>
        <w:t>1. **Pillar Content** (top) — original long-form video, interview, or recording</w:t>
      </w:r>
    </w:p>
    <w:p>
      <w:r>
        <w:t>2. **Micro Content** (middle) — repurposed articles, clips, posts, infographics</w:t>
      </w:r>
    </w:p>
    <w:p>
      <w:r>
        <w:t>3. **Distribution** (bottom) — cross-posted across all channels, identifies Greatest Hits</w:t>
      </w:r>
    </w:p>
    <w:p>
      <w:r>
        <w:t>Processing priority levels:</w:t>
      </w:r>
    </w:p>
    <w:p>
      <w:r>
        <w:t>- **Low:** Simple post to blog + cross-post to socials</w:t>
      </w:r>
    </w:p>
    <w:p>
      <w:r>
        <w:t>- **Medium:** Descript transcription + snippets + cross-post + $1/day boost for 20 days</w:t>
      </w:r>
    </w:p>
    <w:p>
      <w:r>
        <w:t>- **High:** Careful editing + snippets + course potential + personal socials + email promotion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E-E-A-T Compliance</w:t>
      </w:r>
    </w:p>
    <w:p>
      <w:r>
        <w:t>Every piece of content must demonstrate:</w:t>
      </w:r>
    </w:p>
    <w:p>
      <w:r>
        <w:t>- **Experience:** Real photos, geotagged media, personal stories</w:t>
      </w:r>
    </w:p>
    <w:p>
      <w:r>
        <w:t>- **Expertise:** Demonstrated knowledge from doing, not just reading</w:t>
      </w:r>
    </w:p>
    <w:p>
      <w:r>
        <w:t>- **Authority:** Third-party mentions, endorsed by others, published on high-authority properties</w:t>
      </w:r>
    </w:p>
    <w:p>
      <w:r>
        <w:t>- **Trust:** Consistent information across all platforms, verified by Google's Knowledge Graph</w:t>
      </w:r>
    </w:p>
    <w:p>
      <w:r>
        <w:t>**"AI doesn't have your stories because it's not human. When you're able to tell stories about your experiences, Google can recognize that your content is authentic and deserves to rank."**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