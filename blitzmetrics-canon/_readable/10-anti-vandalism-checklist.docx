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Anti-Vandalism Checklist — BlitzMetrics Canon</w:t>
      </w:r>
    </w:p>
    <w:p>
      <w:r>
        <w:t>**Source:** Dennis Yu's feedback ("watch for accidental vandalism"), Operations Guide, Article Guidelines</w:t>
      </w:r>
    </w:p>
    <w:p>
      <w:r>
        <w:t>**Version:** 1.0 | **Extracted:** 2026-03-19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"Unintentional Well-Meaning Vandalism"?</w:t>
      </w:r>
    </w:p>
    <w:p>
      <w:r>
        <w:t>Dennis warned: "Watch for accidental vandalism; this document contains many assumptions that contradict what we teach."</w:t>
      </w:r>
    </w:p>
    <w:p>
      <w:r>
        <w:t>Vandalism in this context is NOT malicious. It's well-intentioned actions that cause harm because they:</w:t>
      </w:r>
    </w:p>
    <w:p>
      <w:r>
        <w:t>- Contradict established methodology</w:t>
      </w:r>
    </w:p>
    <w:p>
      <w:r>
        <w:t>- Duplicate or cannibalize existing content</w:t>
      </w:r>
    </w:p>
    <w:p>
      <w:r>
        <w:t>- Create inconsistency across systems</w:t>
      </w:r>
    </w:p>
    <w:p>
      <w:r>
        <w:t>- Automate processes that require human judgment</w:t>
      </w:r>
    </w:p>
    <w:p>
      <w:r>
        <w:t>- Apply approximations of frameworks instead of the actual frameworks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10 Anti-Vandalism Rules</w:t>
      </w:r>
    </w:p>
    <w:p>
      <w:pPr>
        <w:pStyle w:val="Heading3"/>
      </w:pPr>
      <w:r>
        <w:t>Rule 1: Always Check What Already Exists</w:t>
      </w:r>
    </w:p>
    <w:p>
      <w:r>
        <w:t>Before creating any new content, article, page, or document:</w:t>
      </w:r>
    </w:p>
    <w:p>
      <w:r>
        <w:t>- Search the client's existing site for similar content</w:t>
      </w:r>
    </w:p>
    <w:p>
      <w:r>
        <w:t>- Check the Content Library for overlapping topics</w:t>
      </w:r>
    </w:p>
    <w:p>
      <w:r>
        <w:t>- Search Google for the target keyword + site:domain.com</w:t>
      </w:r>
    </w:p>
    <w:p>
      <w:r>
        <w:t>- **If it exists:** ENHANCE the existing content, don't create a duplicate</w:t>
      </w:r>
    </w:p>
    <w:p>
      <w:pPr>
        <w:pStyle w:val="Heading3"/>
      </w:pPr>
      <w:r>
        <w:t>Rule 2: Never Cannibalize Existing Ranking Pages</w:t>
      </w:r>
    </w:p>
    <w:p>
      <w:r>
        <w:t>- If a page already ranks for a keyword, creating a new page targeting the same keyword will SPLIT the ranking signal</w:t>
      </w:r>
    </w:p>
    <w:p>
      <w:r>
        <w:t>- Always check Google Search Console for existing rankings before publishing</w:t>
      </w:r>
    </w:p>
    <w:p>
      <w:r>
        <w:t>- When in doubt, update the existing page rather than creating a new one</w:t>
      </w:r>
    </w:p>
    <w:p>
      <w:pPr>
        <w:pStyle w:val="Heading3"/>
      </w:pPr>
      <w:r>
        <w:t>Rule 3: SOPs Must Reference the Canonical Source</w:t>
      </w:r>
    </w:p>
    <w:p>
      <w:r>
        <w:t>- Every SOP must trace back to a specific BlitzMetrics guide or framework</w:t>
      </w:r>
    </w:p>
    <w:p>
      <w:r>
        <w:t>- Approximations of frameworks are dangerous — use the exact terminology and steps</w:t>
      </w:r>
    </w:p>
    <w:p>
      <w:r>
        <w:t>- If an SOP describes a process differently than the canon, the SOP is wrong</w:t>
      </w:r>
    </w:p>
    <w:p>
      <w:r>
        <w:t>- Reference the specific guide version and page number when possible</w:t>
      </w:r>
    </w:p>
    <w:p>
      <w:pPr>
        <w:pStyle w:val="Heading3"/>
      </w:pPr>
      <w:r>
        <w:t>Rule 4: Verify Content Tree Structure Before Publishing</w:t>
      </w:r>
    </w:p>
    <w:p>
      <w:r>
        <w:t>- Every article must fit within the Topic Wheel structure</w:t>
      </w:r>
    </w:p>
    <w:p>
      <w:r>
        <w:t>- New articles must link to existing related content (internal linking)</w:t>
      </w:r>
    </w:p>
    <w:p>
      <w:r>
        <w:t>- No orphan pages (pages with no internal links to or from them)</w:t>
      </w:r>
    </w:p>
    <w:p>
      <w:r>
        <w:t>- Category structure must mirror Topic Wheel</w:t>
      </w:r>
    </w:p>
    <w:p>
      <w:pPr>
        <w:pStyle w:val="Heading3"/>
      </w:pPr>
      <w:r>
        <w:t>Rule 5: Changes to Methodology Require Dennis's Review</w:t>
      </w:r>
    </w:p>
    <w:p>
      <w:r>
        <w:t>- Any change to the Content Factory process, 9 Triangles interpretation, or framework application must be reviewed by Dennis</w:t>
      </w:r>
    </w:p>
    <w:p>
      <w:r>
        <w:t>- The Mainframe should flag potential methodology changes rather than implementing them automatically</w:t>
      </w:r>
    </w:p>
    <w:p>
      <w:r>
        <w:t>- "I protect you from these misguided SEO 'experts'" — Dennis's standards exist for a reason</w:t>
      </w:r>
    </w:p>
    <w:p>
      <w:pPr>
        <w:pStyle w:val="Heading3"/>
      </w:pPr>
      <w:r>
        <w:t>Rule 6: Agent Output Must Be QA'd Before Publishing</w:t>
      </w:r>
    </w:p>
    <w:p>
      <w:r>
        <w:t>- No AI-generated content goes live without human review</w:t>
      </w:r>
    </w:p>
    <w:p>
      <w:r>
        <w:t>- QA must check: banned words, AI patterns, voice consistency, factual accuracy, E-E-A-T compliance</w:t>
      </w:r>
    </w:p>
    <w:p>
      <w:r>
        <w:t>- See 03-article-guidelines.md for complete QA checklist</w:t>
      </w:r>
    </w:p>
    <w:p>
      <w:pPr>
        <w:pStyle w:val="Heading3"/>
      </w:pPr>
      <w:r>
        <w:t>Rule 7: Preserve What's Working</w:t>
      </w:r>
    </w:p>
    <w:p>
      <w:r>
        <w:t>When updating SOPs or processes:</w:t>
      </w:r>
    </w:p>
    <w:p>
      <w:r>
        <w:t>- Don't remove processes that are producing results</w:t>
      </w:r>
    </w:p>
    <w:p>
      <w:r>
        <w:t>- Log what's changing and why in the SOP's Learnings Log</w:t>
      </w:r>
    </w:p>
    <w:p>
      <w:r>
        <w:t>- Bump version number for every change</w:t>
      </w:r>
    </w:p>
    <w:p>
      <w:r>
        <w:t>- Keep the previous version accessible</w:t>
      </w:r>
    </w:p>
    <w:p>
      <w:pPr>
        <w:pStyle w:val="Heading3"/>
      </w:pPr>
      <w:r>
        <w:t>Rule 8: Don't Create Inconsistency Across Systems</w:t>
      </w:r>
    </w:p>
    <w:p>
      <w:r>
        <w:t>- Same information must be consistent across: website, social profiles, Basecamp, Content Library, GMB</w:t>
      </w:r>
    </w:p>
    <w:p>
      <w:r>
        <w:t>- Bio, credentials, services, contact info must match everywhere</w:t>
      </w:r>
    </w:p>
    <w:p>
      <w:r>
        <w:t>- Inconsistency confuses Google's Knowledge Graph and weakens SEO signals</w:t>
      </w:r>
    </w:p>
    <w:p>
      <w:pPr>
        <w:pStyle w:val="Heading3"/>
      </w:pPr>
      <w:r>
        <w:t>Rule 9: Don't Automate Human-Required Steps</w:t>
      </w:r>
    </w:p>
    <w:p>
      <w:r>
        <w:t>- See 08-human-requirements.md for the full list</w:t>
      </w:r>
    </w:p>
    <w:p>
      <w:r>
        <w:t>- Just because a task CAN be automated doesn't mean it SHOULD be</w:t>
      </w:r>
    </w:p>
    <w:p>
      <w:r>
        <w:t>- Client relationships, financial decisions, content approval, and strategic pivots require humans</w:t>
      </w:r>
    </w:p>
    <w:p>
      <w:pPr>
        <w:pStyle w:val="Heading3"/>
      </w:pPr>
      <w:r>
        <w:t>Rule 10: When in Doubt, Flag for Human Review</w:t>
      </w:r>
    </w:p>
    <w:p>
      <w:r>
        <w:t>- If unsure whether something contradicts the canon: FLAG IT</w:t>
      </w:r>
    </w:p>
    <w:p>
      <w:r>
        <w:t>- If unsure whether content duplicates existing material: CHECK FIRST</w:t>
      </w:r>
    </w:p>
    <w:p>
      <w:r>
        <w:t>- If unsure whether a process change is safe: ASK DENNIS</w:t>
      </w:r>
    </w:p>
    <w:p>
      <w:r>
        <w:t>- The cost of pausing to verify is low. The cost of vandalism is high.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Vandalism Detection Checklist</w:t>
      </w:r>
    </w:p>
    <w:p>
      <w:r>
        <w:t>Run this check before any major change to content or process:</w:t>
      </w:r>
    </w:p>
    <w:p>
      <w:r>
        <w:t>- [ ] Did I search for existing content on this topic?</w:t>
      </w:r>
    </w:p>
    <w:p>
      <w:r>
        <w:t>- [ ] Will this new content compete with existing pages for the same keywords?</w:t>
      </w:r>
    </w:p>
    <w:p>
      <w:r>
        <w:t>- [ ] Does this SOP/process match the canonical BlitzMetrics framework?</w:t>
      </w:r>
    </w:p>
    <w:p>
      <w:r>
        <w:t>- [ ] Is the content tree structure maintained (proper internal linking)?</w:t>
      </w:r>
    </w:p>
    <w:p>
      <w:r>
        <w:t>- [ ] Has a human reviewed any AI-generated output?</w:t>
      </w:r>
    </w:p>
    <w:p>
      <w:r>
        <w:t>- [ ] Are all systems (site, social, Basecamp, Content Library) still consistent?</w:t>
      </w:r>
    </w:p>
    <w:p>
      <w:r>
        <w:t>- [ ] Did I preserve what was already working?</w:t>
      </w:r>
    </w:p>
    <w:p>
      <w:r>
        <w:t>- [ ] Is any human-required step being bypassed?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 of Vandalism vs. Improvement</w:t>
      </w:r>
    </w:p>
    <w:p>
      <w:r>
        <w:t>| Vandalism | Improvement |</w:t>
      </w:r>
    </w:p>
    <w:p>
      <w:r>
        <w:t>|-----------|-------------|</w:t>
      </w:r>
    </w:p>
    <w:p>
      <w:r>
        <w:t>| Creating a new article on a topic that already has a ranking page | Updating the existing article with new information |</w:t>
      </w:r>
    </w:p>
    <w:p>
      <w:r>
        <w:t>| Writing an SOP that describes Dollar-a-Day differently than the canon | Updating the SOP to match the canonical Dollar-a-Day phases |</w:t>
      </w:r>
    </w:p>
    <w:p>
      <w:r>
        <w:t>| Auto-publishing AI-generated articles without QA | Using AI to draft, then running through full 18-step QA |</w:t>
      </w:r>
    </w:p>
    <w:p>
      <w:r>
        <w:t>| Removing a process step because it seems unnecessary | Flagging the step for review while keeping it active |</w:t>
      </w:r>
    </w:p>
    <w:p>
      <w:r>
        <w:t>| Using approximations ("roughly 3 stages") instead of exact framework ("6 stages: Plumbing→Produce→Process→Post→Promote→Perform") | Using exact terminology and referencing the source guide |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Managing Thread Vandalism (from Operations Guide)</w:t>
      </w:r>
    </w:p>
    <w:p>
      <w:r>
        <w:t>Basecamp-specific anti-vandalism:</w:t>
      </w:r>
    </w:p>
    <w:p>
      <w:r>
        <w:t>- Clear GCT for each to-do</w:t>
      </w:r>
    </w:p>
    <w:p>
      <w:r>
        <w:t>- Include Dennis and team leads in every thread</w:t>
      </w:r>
    </w:p>
    <w:p>
      <w:r>
        <w:t>- Include "TimeCamp (DON'T REMOVE REQUIRED FOR TIME TRACKING)" for time tracking</w:t>
      </w:r>
    </w:p>
    <w:p>
      <w:r>
        <w:t>- For creating new to-do's, add them to relevant lists (don't create new lists without approval)</w:t>
      </w:r>
    </w:p>
    <w:p>
      <w:r>
        <w:t>- Link to Basecamp threads, not individual documents (documents change, threads have context)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