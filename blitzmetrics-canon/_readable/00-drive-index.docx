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BlitzMetrics Shared Drive — Master Document Index</w:t>
      </w:r>
    </w:p>
    <w:p>
      <w:r>
        <w:t>**Drive Location:** `~/Library/CloudStorage/GoogleDrive-jack@highriseinfluence.net/Shared drives/BlitzMetrics Drive/`</w:t>
      </w:r>
    </w:p>
    <w:p>
      <w:r>
        <w:t>**Indexed:** 2026-03-19</w:t>
      </w:r>
    </w:p>
    <w:p>
      <w:r>
        <w:t>**Total document files found:** ~3,800+ (many are versioned iterations of the same guide)</w:t>
      </w:r>
    </w:p>
    <w:p>
      <w:r>
        <w:t>**Google-native files (.gdoc/.gsheet/.gslides):** Contain JSON stubs with `doc_id` — open via `https://docs.google.com/document/d/{doc_id}` (or /spreadsheets/d/ or /presentation/d/)</w:t>
      </w:r>
    </w:p>
    <w:p>
      <w:r>
        <w:t>──────────────────────────────────────────────────</w:t>
      </w:r>
    </w:p>
    <w:p>
      <w:pPr>
        <w:pStyle w:val="Heading2"/>
      </w:pPr>
      <w:r>
        <w:t>How to Read Google-Native Files</w:t>
      </w:r>
    </w:p>
    <w:p>
      <w:r>
        <w:t>All `.gdoc`, `.gsheet`, and `.gslides` files on this drive are JSON stubs in the format:</w:t>
      </w:r>
    </w:p>
    <w:p>
      <w:r>
        <w:t>```json</w:t>
      </w:r>
    </w:p>
    <w:p>
      <w:r>
        <w:t>{"doc_id":"&lt;ID&gt;","email":"jack@highriseinfluence.net"}</w:t>
      </w:r>
    </w:p>
    <w:p>
      <w:r>
        <w:t>```</w:t>
      </w:r>
    </w:p>
    <w:p>
      <w:r>
        <w:t>To access: `https://docs.google.com/document/d/&lt;ID&gt;/edit` (swap `document` for `spreadsheets` or `presentation` as needed).</w:t>
      </w:r>
    </w:p>
    <w:p>
      <w:r>
        <w:t>──────────────────────────────────────────────────</w:t>
      </w:r>
    </w:p>
    <w:p>
      <w:pPr>
        <w:pStyle w:val="Heading2"/>
      </w:pPr>
      <w:r>
        <w:t>Training &amp; Curriculum</w:t>
      </w:r>
    </w:p>
    <w:p>
      <w:pPr>
        <w:pStyle w:val="Heading3"/>
      </w:pPr>
      <w:r>
        <w:t>Master Guides (Latest Versions)</w:t>
      </w:r>
    </w:p>
    <w:p>
      <w:r>
        <w:t>| File | Type | Path | Description |</w:t>
      </w:r>
    </w:p>
    <w:p>
      <w:r>
        <w:t>|------|------|------|-------------|</w:t>
      </w:r>
    </w:p>
    <w:p>
      <w:r>
        <w:t>| :star: Master Content Factory Guide - CoachYu.pdf | PDF | `/` | The core Content Factory methodology guide |</w:t>
      </w:r>
    </w:p>
    <w:p>
      <w:r>
        <w:t>| :star: Master Content Factory Workbook - Content Factory.pdf | PDF | `/` | Content Factory hands-on workbook |</w:t>
      </w:r>
    </w:p>
    <w:p>
      <w:r>
        <w:t>| :star: Master Operations Process Guide - Content Factory.pdf | PDF | `/` | Operations process guide for Content Factory |</w:t>
      </w:r>
    </w:p>
    <w:p>
      <w:r>
        <w:t>| :star: Master Video Editing Process Guide .pdf | PDF | `/` | Video editing SOP and process guide |</w:t>
      </w:r>
    </w:p>
    <w:p>
      <w:r>
        <w:t>| :star: Master Access Checklist - Content Factory.pdf | PDF | `/` | Access checklist master template |</w:t>
      </w:r>
    </w:p>
    <w:p>
      <w:r>
        <w:t>| :star: One-Page Access Checklist.pdf | PDF | `/` | One-page quick-reference access checklist |</w:t>
      </w:r>
    </w:p>
    <w:p>
      <w:r>
        <w:t>| :star: DigiMarCon 2025_ Content Factory Guide.pdf | PDF | `/` | Latest DigiMarCon Content Factory guide |</w:t>
      </w:r>
    </w:p>
    <w:p>
      <w:r>
        <w:t>| DigiMarCon 2024_ Content Factory Guide (5).pdf | PDF | `/` | DigiMarCon 2024 version |</w:t>
      </w:r>
    </w:p>
    <w:p>
      <w:r>
        <w:t>| NYC DigiMarCon 2024_ Content Factory Guide (1).pdf | PDF | `/` | NYC DigiMarCon 2024 version |</w:t>
      </w:r>
    </w:p>
    <w:p>
      <w:r>
        <w:t>| :star: master_content_factory_guide_v1.2_2023_1229.pdf | PDF | `/` | Versioned master Content Factory guide |</w:t>
      </w:r>
    </w:p>
    <w:p>
      <w:r>
        <w:t>| :star: content_factory_course_builder_guide_v9.1_2023_0822.pdf | PDF | `/` | Course builder guide for Content Factory |</w:t>
      </w:r>
    </w:p>
    <w:p>
      <w:r>
        <w:t>| :star: blitz_facebook_for_a_dollar_a_day_guide_v13.9_2020_0717.gdoc | GDOC | `/` | Dollar-a-Day Facebook guide (doc_id: 17IZ6fWbBevxeXbl3xy7rZr0VYm6p3TIfp4MdkTazDz4) |</w:t>
      </w:r>
    </w:p>
    <w:p>
      <w:r>
        <w:t>| :star: content_factory_dollar-a-day_program_presentation_v1.4_2023_0503.pdf | PDF | `/` | Dollar-a-Day program presentation |</w:t>
      </w:r>
    </w:p>
    <w:p>
      <w:r>
        <w:t>| :star: Are You Googleable_.pdf | PDF | `/` | "Are You Googleable?" training document |</w:t>
      </w:r>
    </w:p>
    <w:p>
      <w:r>
        <w:t>| :star: Book: How to Produce a Best-Seller Book.gdoc | GDOC | `/` | How to produce a best-seller book (doc_id: 1M0BjHm2D9vTT0-QzSebspoog8OBtqIr9sU0hN9qZVRY) |</w:t>
      </w:r>
    </w:p>
    <w:p>
      <w:r>
        <w:t>| _Master Access Checklist - CoachYu - v1  - 08_17.pdf | PDF | `/` | CoachYu access checklist v1 |</w:t>
      </w:r>
    </w:p>
    <w:p>
      <w:pPr>
        <w:pStyle w:val="Heading3"/>
      </w:pPr>
      <w:r>
        <w:t>Courses &amp; Guides Library (BM Assets &amp; Processes/Courses and Guides)</w:t>
      </w:r>
    </w:p>
    <w:p>
      <w:r>
        <w:t>| File | Type | Path | Description |</w:t>
      </w:r>
    </w:p>
    <w:p>
      <w:r>
        <w:t>|------|------|------|-------------|</w:t>
      </w:r>
    </w:p>
    <w:p>
      <w:r>
        <w:t>| :star: coachyu_content_factory_guide_v9.8_2022_0402.pdf | PDF | `BM Assets &amp; Processes/Courses and Guides-Office Hours Members Copy/` | Content Factory guide v9.8 |</w:t>
      </w:r>
    </w:p>
    <w:p>
      <w:r>
        <w:t>| :star: coachyu_social_amplification_engine_guide_v9.5_2022_0217.pdf | PDF | `BM Assets &amp; Processes/Courses and Guides-Office Hours Members Copy/` | Social Amplification Engine (SAE) guide |</w:t>
      </w:r>
    </w:p>
    <w:p>
      <w:r>
        <w:t>| :star: coachyu_agency_management_v12.6_2022_0217.pdf | PDF | `BM Assets &amp; Processes/Courses and Guides-Office Hours Members Copy/` | Agency management course v12.6 |</w:t>
      </w:r>
    </w:p>
    <w:p>
      <w:r>
        <w:t>| :star: coachyu_facebook_for_a_dollar_a_day_guide_v14.5_2022_0420.pdf | PDF | `BM Assets &amp; Processes/Courses and Guides-Office Hours Members Copy/` | Dollar-a-Day guide v14.5 |</w:t>
      </w:r>
    </w:p>
    <w:p>
      <w:r>
        <w:t>| :star: coachyu_va_hiring_process_guide_v7.1_2022_0319.pdf | PDF | `BM Assets &amp; Processes/Courses and Guides-Office Hours Members Copy/` | VA hiring process guide |</w:t>
      </w:r>
    </w:p>
    <w:p>
      <w:r>
        <w:t>| :star: coachyu_content_marketing_v8.3_2022_0430.pdf | PDF | `BM Assets &amp; Processes/Courses and Guides-Office Hours Members Copy/` | Content marketing course |</w:t>
      </w:r>
    </w:p>
    <w:p>
      <w:r>
        <w:t>| :star: coachyu_checklist_architecture_v8.0_2022_0606.pdf | PDF | `BM Assets &amp; Processes/Courses and Guides-Office Hours Members Copy/` | Checklist architecture guide |</w:t>
      </w:r>
    </w:p>
    <w:p>
      <w:r>
        <w:t>| coachyu_1_min_video_course_v5.8_2022_1005.pdf | PDF | `BM Assets &amp; Processes/Courses and Guides-Office Hours Members Copy/` | 1-minute video course |</w:t>
      </w:r>
    </w:p>
    <w:p>
      <w:r>
        <w:t>| coachyu_visual_content_course_v4.7_2021_1020.pdf | PDF | `BM Assets &amp; Processes/Courses and Guides-Office Hours Members Copy/` | Visual content course |</w:t>
      </w:r>
    </w:p>
    <w:p>
      <w:r>
        <w:t>| coachyu_tiktok_adscourse_guide_v3.1_2022_0527.pdf | PDF | `BM Assets &amp; Processes/Courses and Guides-Office Hours Members Copy/` | TikTok ads course |</w:t>
      </w:r>
    </w:p>
    <w:p>
      <w:r>
        <w:t>| coachyu_local_lead_generation_v2.1_2021_1012.pdf | PDF | `BM Assets &amp; Processes/Courses and Guides-Office Hours Members Copy/` | Local lead generation guide |</w:t>
      </w:r>
    </w:p>
    <w:p>
      <w:r>
        <w:t>| coachyu_gbp_guide_v1.6_2022_1127.pdf | PDF | `BM Assets &amp; Processes/Courses and Guides-Office Hours Members Copy/` | Google Business Profile guide |</w:t>
      </w:r>
    </w:p>
    <w:p>
      <w:r>
        <w:t>| coachyu_podcasting_production_and_marketing_v1.0_2021_1215.pdf | PDF | `BM Assets &amp; Processes/Courses and Guides-Office Hours Members Copy/` | Podcasting production &amp; marketing |</w:t>
      </w:r>
    </w:p>
    <w:p>
      <w:r>
        <w:t>| coachyu_video_ editing_course_v2.4_2021_0929.pdf | PDF | `BM Assets &amp; Processes/Courses and Guides-Office Hours Members Copy/` | Video editing course |</w:t>
      </w:r>
    </w:p>
    <w:p>
      <w:r>
        <w:t>| coachyu_video_ editor_training course_guide_v1.5_2022_0301.pdf | PDF | `BM Assets &amp; Processes/Courses and Guides-Office Hours Members Copy/` | Video editor training guide |</w:t>
      </w:r>
    </w:p>
    <w:p>
      <w:r>
        <w:t>| coachyu_standards_excellence_v3.9_2022_0406.pdf | PDF | `BM Assets &amp; Processes/Courses and Guides-Office Hours Members Copy/` | Standards of excellence guide |</w:t>
      </w:r>
    </w:p>
    <w:p>
      <w:r>
        <w:t>| coachyu_access_checklist_v12.9_2022_0202.pdf | PDF | `BM Assets &amp; Processes/Courses and Guides-Office Hours Members Copy/` | Access checklist v12.9 |</w:t>
      </w:r>
    </w:p>
    <w:p>
      <w:r>
        <w:t>| coachyu_dashboard_guide_v2.0_2022_0815.pdf | PDF | `BM Assets &amp; Processes/Courses and Guides-Office Hours Members Copy/` | Dashboard guide |</w:t>
      </w:r>
    </w:p>
    <w:p>
      <w:r>
        <w:t>| coachyu_level1_specialist_guide_v1.2_2022_0418.pdf | PDF | `BM Assets &amp; Processes/Courses and Guides-Office Hours Members Copy/` | Level 1 specialist guide |</w:t>
      </w:r>
    </w:p>
    <w:p>
      <w:r>
        <w:t>| coach_yu_level_1_VA_guide_v1.2_2022_0427.pdf | PDF | `BM Assets &amp; Processes/Courses and Guides-Office Hours Members Copy/` | Level 1 VA guide |</w:t>
      </w:r>
    </w:p>
    <w:p>
      <w:r>
        <w:t>| coachyu_one_minute_video_editing_v1.4_2022_0113.pdf | PDF | `BM Assets &amp; Processes/Courses and Guides-Office Hours Members Copy/` | 1-minute video editing guide |</w:t>
      </w:r>
    </w:p>
    <w:p>
      <w:r>
        <w:t>| coachyu_optimization_microcourse_v1.5_2022_1905.pdf | PDF | `BM Assets &amp; Processes/Courses and Guides-Office Hours Members Copy/` | Optimization micro-course |</w:t>
      </w:r>
    </w:p>
    <w:p>
      <w:r>
        <w:t>| coachyu_buildyour_laddervalue_v1.0_2022_0108.pdf | PDF | `BM Assets &amp; Processes/Courses and Guides-Office Hours Members Copy/` | Build your value ladder |</w:t>
      </w:r>
    </w:p>
    <w:p>
      <w:r>
        <w:t>| coachyu_content_micro_course_v1.4_2021_1029.pdf | PDF | `BM Assets &amp; Processes/Courses and Guides-Office Hours Members Copy/` | Content micro-course |</w:t>
      </w:r>
    </w:p>
    <w:p>
      <w:r>
        <w:t>| coachyu_micro_digitalplumbing_course_v2.1_2021_1028.pdf | PDF | `BM Assets &amp; Processes/Courses and Guides-Office Hours Members Copy/` | Micro digital plumbing course |</w:t>
      </w:r>
    </w:p>
    <w:p>
      <w:r>
        <w:t>| blitz_digital_marketing_training_system_v16.7_2021_0920.pdf | PDF | `BM Assets &amp; Processes/Courses and Guides-Office Hours Members Copy/` | Digital marketing training system |</w:t>
      </w:r>
    </w:p>
    <w:p>
      <w:r>
        <w:t>| blitz_digital_plumbing_client_course_v5.3_2021_0628.pdf | PDF | `BM Assets &amp; Processes/Courses and Guides-Office Hours Members Copy/` | Digital plumbing client course |</w:t>
      </w:r>
    </w:p>
    <w:p>
      <w:r>
        <w:t>| blitz_google_ads_optimization_v1.8_2021_0705.pdf | PDF | `BM Assets &amp; Processes/Courses and Guides-Office Hours Members Copy/` | Google Ads optimization |</w:t>
      </w:r>
    </w:p>
    <w:p>
      <w:r>
        <w:t>| blitz_google_grants_optimization_v1.4_2021_0712.pdf | PDF | `BM Assets &amp; Processes/Courses and Guides-Office Hours Members Copy/` | Google Grants optimization |</w:t>
      </w:r>
    </w:p>
    <w:p>
      <w:r>
        <w:t>| blitz_event_management_course_v7.7_2021_0814_book.pdf | PDF | `BM Assets &amp; Processes/Courses and Guides-Office Hours Members Copy/` | Event management course |</w:t>
      </w:r>
    </w:p>
    <w:p>
      <w:r>
        <w:t>| blitz_editingguides_2020_0916_v1.3.pdf | PDF | `BM Assets &amp; Processes/Courses and Guides-Office Hours Members Copy/` | Editing guides |</w:t>
      </w:r>
    </w:p>
    <w:p>
      <w:r>
        <w:t>| 15_second_video_guide_v1.8_2022_0405.pdf | PDF | `BM Assets &amp; Processes/Courses and Guides-Office Hours Members Copy/` | 15-second video guide |</w:t>
      </w:r>
    </w:p>
    <w:p>
      <w:r>
        <w:t>| How to Write an eBook in Two Weeks.pdf | PDF | `BM Assets &amp; Processes/Courses and Guides-Office Hours Members Copy/` | eBook writing guide |</w:t>
      </w:r>
    </w:p>
    <w:p>
      <w:r>
        <w:t>| nine_triangles_quick_audit_guide_v1.2_2021_0914.pdf | PDF | `BM Assets &amp; Processes/Courses and Guides-Office Hours Members Copy/` | Quick audit guide (Nine Triangles) |</w:t>
      </w:r>
    </w:p>
    <w:p>
      <w:pPr>
        <w:pStyle w:val="Heading3"/>
      </w:pPr>
      <w:r>
        <w:t>Personal Branding Curriculum (BM Assets &amp; Processes/8. Personal Branding)</w:t>
      </w:r>
    </w:p>
    <w:p>
      <w:r>
        <w:t>| File | Type | Path | Description |</w:t>
      </w:r>
    </w:p>
    <w:p>
      <w:r>
        <w:t>|------|------|------|-------------|</w:t>
      </w:r>
    </w:p>
    <w:p>
      <w:r>
        <w:t>| :star: Master Personal Branding Course.gdoc | GDOC | `BM Assets &amp; Processes/8. Personal Branding/` | Master personal branding course |</w:t>
      </w:r>
    </w:p>
    <w:p>
      <w:r>
        <w:t>| :star: Master Personal Branding Course - Coach Yu.gdoc | GDOC | `BM Assets &amp; Processes/8. Personal Branding/` | CoachYu personal branding course |</w:t>
      </w:r>
    </w:p>
    <w:p>
      <w:r>
        <w:t>| :star: content_factory_personal_branding_course_v1_2023_0510.pdf | PDF | `BM Assets &amp; Processes/8. Personal Branding/Personal Branding Course - Content Factory/` | Content Factory personal branding course |</w:t>
      </w:r>
    </w:p>
    <w:p>
      <w:r>
        <w:t>| :star: coachyu_personalbranding_presentation_v5.9_2021_1224.pdf | PDF | `BM Assets &amp; Processes/8. Personal Branding/Student8 - Personal Branding/Personal Branding Presentation version/` | Personal branding presentation v5.9 |</w:t>
      </w:r>
    </w:p>
    <w:p>
      <w:r>
        <w:t>| blitz_personal_branding_course_v14.7_2021_0819.pdf | PDF | `BM Assets &amp; Processes/8. Personal Branding/Student8 - Personal Branding/` | Personal branding course v14.7 (latest version) |</w:t>
      </w:r>
    </w:p>
    <w:p>
      <w:r>
        <w:t>| PBM Master Template.pdf | PDF | `BM Assets &amp; Processes/8. Personal Branding/Personal Brand Manager (1)/` | Personal Brand Manager master template |</w:t>
      </w:r>
    </w:p>
    <w:p>
      <w:r>
        <w:t>| blitz_personal-brand-stacker_2020_0317_v1.pdf | PDF | `BM Assets &amp; Processes/8. Personal Branding/Personal Brand Stacker/` | Personal Brand Stacker tool |</w:t>
      </w:r>
    </w:p>
    <w:p>
      <w:r>
        <w:t>| blitz_personalbranding_presentation_v3.9_2020_0515.pdf | PDF | `BM Assets &amp; Processes/8. Personal Branding/Student8 - Personal Branding/Personal Branding Presentation version/` | Personal branding presentation |</w:t>
      </w:r>
    </w:p>
    <w:p>
      <w:r>
        <w:t>| Master Paperless Agent Guide.gdoc | GDOC | `BM Assets &amp; Processes/8. Personal Branding/Paperless Agent/` | Paperless Agent guide |</w:t>
      </w:r>
    </w:p>
    <w:p>
      <w:r>
        <w:t>| Personal Branding Guide.docx | DOCX | `BM Assets &amp; Processes/8. Personal Branding/` | Personal branding guide |</w:t>
      </w:r>
    </w:p>
    <w:p>
      <w:r>
        <w:t>| Interview Podcast Request Response Template..gdoc | GDOC | `BM Assets &amp; Processes/8. Personal Branding/` | Podcast request template |</w:t>
      </w:r>
    </w:p>
    <w:p>
      <w:pPr>
        <w:pStyle w:val="Heading3"/>
      </w:pPr>
      <w:r>
        <w:t>Agency Management (BM Assets &amp; Processes/Agency Management)</w:t>
      </w:r>
    </w:p>
    <w:p>
      <w:r>
        <w:t>| File | Type | Path | Description |</w:t>
      </w:r>
    </w:p>
    <w:p>
      <w:r>
        <w:t>|------|------|------|-------------|</w:t>
      </w:r>
    </w:p>
    <w:p>
      <w:r>
        <w:t>| :star: coachyu_agency_management_v12.6_2022_0217.pdf | PDF | `BM Assets &amp; Processes/Agency Management/` | Agency management course v12.6 (latest) |</w:t>
      </w:r>
    </w:p>
    <w:p>
      <w:r>
        <w:t>| :star: Master Agency Management Program - Content Factory.pdf | PDF | `BM Assets &amp; Processes/Agency Management/Master Agency Management Program/` | Master agency management program |</w:t>
      </w:r>
    </w:p>
    <w:p>
      <w:r>
        <w:t>| Master Agency Management - Coach Yu.gdoc | GDOC | `BM Assets &amp; Processes/Agency Management/` | CoachYu agency management master doc |</w:t>
      </w:r>
    </w:p>
    <w:p>
      <w:r>
        <w:t>| blitz_agency_management_course_v11.9_2020_0604.pdf | PDF | `BM Assets &amp; Processes/Agency Management/` | Agency management course v11.9 |</w:t>
      </w:r>
    </w:p>
    <w:p>
      <w:r>
        <w:t>| Package Builder Course.gdoc | GDOC | `BM Assets &amp; Processes/Agency Management/Package Builder/` | Package builder course |</w:t>
      </w:r>
    </w:p>
    <w:p>
      <w:r>
        <w:t>| blitz_agency_management_university_2019_1218_v2.5.pdf | PDF | `BM Assets &amp; Processes/Agency Management/Agency Management for University/` | University version |</w:t>
      </w:r>
    </w:p>
    <w:p>
      <w:pPr>
        <w:pStyle w:val="Heading3"/>
      </w:pPr>
      <w:r>
        <w:t>Content Engine (BM Assets &amp; Processes/Content Engine)</w:t>
      </w:r>
    </w:p>
    <w:p>
      <w:r>
        <w:t>| File | Type | Path | Description |</w:t>
      </w:r>
    </w:p>
    <w:p>
      <w:r>
        <w:t>|------|------|------|-------------|</w:t>
      </w:r>
    </w:p>
    <w:p>
      <w:r>
        <w:t>| :star: Master Content Engine Guide.gdoc | GDOC | `BM Assets &amp; Processes/Content Engine/` | Master Content Engine guide |</w:t>
      </w:r>
    </w:p>
    <w:p>
      <w:r>
        <w:t>| Content Engine Guide - Content Factory.gdoc | GDOC | `BM Assets &amp; Processes/Content Engine/` | Content Factory version |</w:t>
      </w:r>
    </w:p>
    <w:p>
      <w:r>
        <w:t>| content_factory_content_engine_guide_v1_2023_0510.pdf | PDF | `BM Assets &amp; Processes/Content Engine/` | Content Engine guide PDF |</w:t>
      </w:r>
    </w:p>
    <w:p>
      <w:r>
        <w:t>| the_content_engine_v1.0_2022_0928.pdf | PDF | `BM Assets &amp; Processes/Content Engine/` | Content Engine v1.0 |</w:t>
      </w:r>
    </w:p>
    <w:p>
      <w:pPr>
        <w:pStyle w:val="Heading3"/>
      </w:pPr>
      <w:r>
        <w:t>Digital Plumbing (BM Assets &amp; Processes/1. Plumbing)</w:t>
      </w:r>
    </w:p>
    <w:p>
      <w:r>
        <w:t>| File | Type | Path | Description |</w:t>
      </w:r>
    </w:p>
    <w:p>
      <w:r>
        <w:t>|------|------|------|-------------|</w:t>
      </w:r>
    </w:p>
    <w:p>
      <w:r>
        <w:t>| :star: blitz_digital_plumbing_client_course_v5.3_2021_0628.pdf | PDF | `BM Assets &amp; Processes/1. Plumbing/Business1 - Digital Plumbing/` | Digital plumbing client course (latest) |</w:t>
      </w:r>
    </w:p>
    <w:p>
      <w:r>
        <w:t>| coachyu_micro_digitalplumbing_course_v2.1_2021_1028.pdf | PDF | `BM Assets &amp; Processes/1. Plumbing/Business1 - Micro Digital Plumbing/` | Micro digital plumbing course |</w:t>
      </w:r>
    </w:p>
    <w:p>
      <w:r>
        <w:t>| content_factory_access_checklist_v12.16_2023_0822.pdf | PDF | `BM Assets &amp; Processes/1. Plumbing/Access Checklist/` | Access checklist latest version |</w:t>
      </w:r>
    </w:p>
    <w:p>
      <w:r>
        <w:t>| Master Digital Plumbing Course.gdoc | GDOC | `BM Assets &amp; Processes/1. Plumbing/Business1 - Digital Plumbing/` | Master digital plumbing course |</w:t>
      </w:r>
    </w:p>
    <w:p>
      <w:r>
        <w:t>| Master Digital Plumbing Guide.gdoc | GDOC | `BM Assets &amp; Processes/1. Plumbing/Business1 - Digital Plumbing/` | Master digital plumbing guide |</w:t>
      </w:r>
    </w:p>
    <w:p>
      <w:pPr>
        <w:pStyle w:val="Heading3"/>
      </w:pPr>
      <w:r>
        <w:t>Optimization (BM Assets &amp; Processes/6. Optimization)</w:t>
      </w:r>
    </w:p>
    <w:p>
      <w:r>
        <w:t>| File | Type | Path | Description |</w:t>
      </w:r>
    </w:p>
    <w:p>
      <w:r>
        <w:t>|------|------|------|-------------|</w:t>
      </w:r>
    </w:p>
    <w:p>
      <w:r>
        <w:t>| content_factory_optimization_guide_v1.0_2023_0604.pdf | PDF | `BM Assets &amp; Processes/6. Optimization/Optimization Course/` | Content Factory optimization guide |</w:t>
      </w:r>
    </w:p>
    <w:p>
      <w:r>
        <w:t>| content_factory_google_ads_optimization_v1_2023_0517.pdf | PDF | `BM Assets &amp; Processes/6. Optimization/Google Ads Optimization - Content Factory/` | Google Ads optimization |</w:t>
      </w:r>
    </w:p>
    <w:p>
      <w:r>
        <w:t>| content_factory_google_grants_optimization_v1_2023_0516.pdf | PDF | `BM Assets &amp; Processes/6. Optimization/Google Grants Optimization - Content Factory/` | Google Grants optimization |</w:t>
      </w:r>
    </w:p>
    <w:p>
      <w:r>
        <w:t>| Master Optimization Guide.gdoc | GDOC | `BM Assets &amp; Processes/6. Optimization/` | Master optimization guide |</w:t>
      </w:r>
    </w:p>
    <w:p>
      <w:r>
        <w:t>| Office Hours-Rank on your name - eBook.pdf | PDF | `BM Assets &amp; Processes/6. Optimization/` | Rank on your name eBook |</w:t>
      </w:r>
    </w:p>
    <w:p>
      <w:pPr>
        <w:pStyle w:val="Heading3"/>
      </w:pPr>
      <w:r>
        <w:t>Onboarding (BM Assets &amp; Processes/0. Onboarding Clients)</w:t>
      </w:r>
    </w:p>
    <w:p>
      <w:r>
        <w:t>| File | Type | Path | Description |</w:t>
      </w:r>
    </w:p>
    <w:p>
      <w:r>
        <w:t>|------|------|------|-------------|</w:t>
      </w:r>
    </w:p>
    <w:p>
      <w:r>
        <w:t>| Client Onboarding Process Guide.gdoc | GDOC | `BM Assets &amp; Processes/0. Onboarding Clients/` | Client onboarding process |</w:t>
      </w:r>
    </w:p>
    <w:p>
      <w:r>
        <w:t>| Master Quick Audit Guide- CoachYu.gdoc | GDOC | `BM Assets &amp; Processes/0. Onboarding Clients/Quick Audit/` | Quick audit master guide |</w:t>
      </w:r>
    </w:p>
    <w:p>
      <w:r>
        <w:t>| QUICK AUDIT TEMPLATE.gslides | GSLIDES | `BM Assets &amp; Processes/0. Onboarding Clients/` | Quick audit slide template |</w:t>
      </w:r>
    </w:p>
    <w:p>
      <w:r>
        <w:t>| Success Tracker Micro-Course.gdoc | GDOC | `BM Assets &amp; Processes/0. Onboarding Clients/` | Success tracker micro-course |</w:t>
      </w:r>
    </w:p>
    <w:p>
      <w:r>
        <w:t>| How to Fill out a Quick Audit for a Client.docx | DOCX | `BM Assets &amp; Processes/0. Onboarding Clients/` | Quick audit instructions |</w:t>
      </w:r>
    </w:p>
    <w:p>
      <w:r>
        <w:t>| blitz_client_onboarding_checklist_v1.0_2020_0610.pdf | PDF | `BM Assets &amp; Processes/0. Onboarding Clients/Client Onboarding Checklist/` | Client onboarding checklist |</w:t>
      </w:r>
    </w:p>
    <w:p>
      <w:r>
        <w:t>| digimarcon_quick_audit_unversal_ad_v1.7_2025_0517.pdf | PDF | `BM Assets &amp; Processes/0. Onboarding Clients/Quick Audit/` | DigiMarCon quick audit (2025) |</w:t>
      </w:r>
    </w:p>
    <w:p>
      <w:pPr>
        <w:pStyle w:val="Heading3"/>
      </w:pPr>
      <w:r>
        <w:t>Presentations &amp; Exams</w:t>
      </w:r>
    </w:p>
    <w:p>
      <w:r>
        <w:t>| File | Type | Path | Description |</w:t>
      </w:r>
    </w:p>
    <w:p>
      <w:r>
        <w:t>|------|------|------|-------------|</w:t>
      </w:r>
    </w:p>
    <w:p>
      <w:r>
        <w:t>| Presentation for GPeC Winter School.gslides | GSLIDES | `/` | GPeC Winter School presentation (doc_id: 164NMBZRBdd5VO3mMJbBPjFh1DtEGug6vIjZWp4L0imo) |</w:t>
      </w:r>
    </w:p>
    <w:p>
      <w:r>
        <w:t>| MCQs Exam for GPeC Winter School.gdoc | GDOC | `/` | GPeC exam questions (doc_id: 19eN8sdJWudk6y0htX4Nt18r2ls-yvOUbdZZ3aFgOdlo) |</w:t>
      </w:r>
    </w:p>
    <w:p>
      <w:r>
        <w:t>| DT _ AI Seminar 2024 - Speaker Topics.pdf | PDF | `/` | AI Seminar 2024 speaker topics |</w:t>
      </w:r>
    </w:p>
    <w:p>
      <w:r>
        <w:t>| Private Digital Marketing Training for Marina Bay Sands.gdoc | GDOC | `/` | Marina Bay Sands training (doc_id: 14vQxDO65uv0JyPljt8c1J5xS6TQiR7phuLvlJNmMZcw) |</w:t>
      </w:r>
    </w:p>
    <w:p>
      <w:pPr>
        <w:pStyle w:val="Heading3"/>
      </w:pPr>
      <w:r>
        <w:t>Social Amplification Engine (SAE)</w:t>
      </w:r>
    </w:p>
    <w:p>
      <w:r>
        <w:t>| File | Type | Path | Description |</w:t>
      </w:r>
    </w:p>
    <w:p>
      <w:r>
        <w:t>|------|------|------|-------------|</w:t>
      </w:r>
    </w:p>
    <w:p>
      <w:r>
        <w:t>| :star: blitz_social_amplification_engine_course_v8.7_2021_0810.gslides | GSLIDES | `/` | SAE course slides (doc_id: 1i8-f6diDObTJ67rigjT-CkM0vX96ZoXXMDjnk-kI5AM) |</w:t>
      </w:r>
    </w:p>
    <w:p>
      <w:r>
        <w:t>| :star: pi_social_amplification_engine_guide_v1.3_2022_1217.gdoc | GDOC | `/` | SAE guide v1.3 (doc_id: 14DbRZ94-V9nN2Yzt0ds3E4z7KoPTd8eiPQviSyVbAyA) |</w:t>
      </w:r>
    </w:p>
    <w:p>
      <w:r>
        <w:t>| blitz_sae_enterprise_package_2020_0313_v3.0.pdf | PDF | `/` | SAE enterprise package |</w:t>
      </w:r>
    </w:p>
    <w:p>
      <w:pPr>
        <w:pStyle w:val="Heading3"/>
      </w:pPr>
      <w:r>
        <w:t>Dollar-a-Day</w:t>
      </w:r>
    </w:p>
    <w:p>
      <w:r>
        <w:t>| File | Type | Path | Description |</w:t>
      </w:r>
    </w:p>
    <w:p>
      <w:r>
        <w:t>|------|------|------|-------------|</w:t>
      </w:r>
    </w:p>
    <w:p>
      <w:r>
        <w:t>| :star: dollar_a_day_webinar_deck_2023_0419.pdf | PDF | `/` | Dollar-a-Day webinar deck |</w:t>
      </w:r>
    </w:p>
    <w:p>
      <w:r>
        <w:t>| dollar_a_day_webinar_deck_v1.1_2023_0419.pdf | PDF | `/` | Dollar-a-Day webinar v1.1 |</w:t>
      </w:r>
    </w:p>
    <w:p>
      <w:r>
        <w:t>| dollar_a_day_webinar_deck_presentation_v1.2_2023_0420.pdf | PDF | `/` | Dollar-a-Day presentation v1.2 |</w:t>
      </w:r>
    </w:p>
    <w:p>
      <w:r>
        <w:t>| dollar_a_day_webinar_deck_guide_v1.1_2023_0419.gslides | GSLIDES | `/` | Dollar-a-Day webinar guide slides (doc_id: 1A2u-MawVKlY1Fxh3jAxRS0UOtxgdlcsKytgAOZiajZU) |</w:t>
      </w:r>
    </w:p>
    <w:p>
      <w:r>
        <w:t>| dollar_a_day_webinar_deck_presentation.gslides | GSLIDES | `/` | Dollar-a-Day presentation slides (doc_id: 1Wi-sxp6KzNLQvFUcLtqkSfI_hRygnlHaIblrRpmhcP4) |</w:t>
      </w:r>
    </w:p>
    <w:p>
      <w:r>
        <w:t>| *DENNIS YU DOLLAR A DAY SALES @837PM PDT AUG 27 2023.gsheet | GSHEET | `/` | Dollar-a-Day sales tracker (doc_id: 1ZaaoIVqP-VyzwH6SUiPFB6XhbPAFXIfmFr1FG-5EGwg) |</w:t>
      </w:r>
    </w:p>
    <w:p>
      <w:pPr>
        <w:pStyle w:val="Heading3"/>
      </w:pPr>
      <w:r>
        <w:t>Value Ladder</w:t>
      </w:r>
    </w:p>
    <w:p>
      <w:r>
        <w:t>| File | Type | Path | Description |</w:t>
      </w:r>
    </w:p>
    <w:p>
      <w:r>
        <w:t>|------|------|------|-------------|</w:t>
      </w:r>
    </w:p>
    <w:p>
      <w:r>
        <w:t>| blitz_valueladder_presentation_v1.4_2019_0907.gdoc | GDOC | `/` | Value ladder presentation (doc_id: 1ShaFpcsx-oI2B_GX--2G6WfgyfspRQ2Weem3KvS1s7s) |</w:t>
      </w:r>
    </w:p>
    <w:p>
      <w:r>
        <w:t>| content_factory_value_ladder_v1_2023_0607.gslides | GSLIDES | `BM Assets &amp; Processes/Agency Management/Older/` | Content Factory value ladder |</w:t>
      </w:r>
    </w:p>
    <w:p>
      <w:pPr>
        <w:pStyle w:val="Heading3"/>
      </w:pPr>
      <w:r>
        <w:t>Design &amp; Style</w:t>
      </w:r>
    </w:p>
    <w:p>
      <w:r>
        <w:t>| File | Type | Path | Description |</w:t>
      </w:r>
    </w:p>
    <w:p>
      <w:r>
        <w:t>|------|------|------|-------------|</w:t>
      </w:r>
    </w:p>
    <w:p>
      <w:r>
        <w:t>| coachyu_design_style_guide_v3.6_2022_0121.gdoc | GDOC | `/` | CoachYu design style guide (doc_id: 1tY2x5ePoHSbfyzK5uzPECn09CzQ7SSQY6e5GCgaAq6k) |</w:t>
      </w:r>
    </w:p>
    <w:p>
      <w:r>
        <w:t>| coachyu_design_style_guide_v3.6_2022_0121.pdf | PDF | `BM Assets &amp; Processes/Courses and Guides-Office Hours Members Copy/` | Design style guide PDF |</w:t>
      </w:r>
    </w:p>
    <w:p>
      <w:pPr>
        <w:pStyle w:val="Heading3"/>
      </w:pPr>
      <w:r>
        <w:t>Team Training (2- Team)</w:t>
      </w:r>
    </w:p>
    <w:p>
      <w:r>
        <w:t>| File | Type | Path | Description |</w:t>
      </w:r>
    </w:p>
    <w:p>
      <w:r>
        <w:t>|------|------|------|-------------|</w:t>
      </w:r>
    </w:p>
    <w:p>
      <w:r>
        <w:t>| WordPress Guide.gdoc | GDOC | `2- Team/Fredrick Nyongesa/` | WordPress guide |</w:t>
      </w:r>
    </w:p>
    <w:p>
      <w:r>
        <w:t>| WordPress Guide.pdf | PDF | `2- Team/Fredrick Nyongesa/` | WordPress guide PDF |</w:t>
      </w:r>
    </w:p>
    <w:p>
      <w:r>
        <w:t>| WordPress Guide for Personal Brand Authority &amp; SEO.gdoc | GDOC | `2- Team/Fredrick Nyongesa/` | WordPress for personal brand &amp; SEO |</w:t>
      </w:r>
    </w:p>
    <w:p>
      <w:r>
        <w:t>| Personal Brand Site Audit.gdoc | GDOC | `2- Team/Fredrick Nyongesa/` | Personal brand site audit guide |</w:t>
      </w:r>
    </w:p>
    <w:p>
      <w:r>
        <w:t>| Building a Brand That Sells Itself with Jonathan Mast.gdoc | GDOC | `2- Team/Fredrick Nyongesa/` | Brand building article |</w:t>
      </w:r>
    </w:p>
    <w:p>
      <w:r>
        <w:t>| Digital PR That Actually Moves the Needle - with Craig Campbell.gdoc | GDOC | `2- Team/Fredrick Nyongesa/` | Digital PR guide |</w:t>
      </w:r>
    </w:p>
    <w:p>
      <w:r>
        <w:t>──────────────────────────────────────────────────</w:t>
      </w:r>
    </w:p>
    <w:p>
      <w:pPr>
        <w:pStyle w:val="Heading2"/>
      </w:pPr>
      <w:r>
        <w:t>Client SOPs &amp; Templates</w:t>
      </w:r>
    </w:p>
    <w:p>
      <w:pPr>
        <w:pStyle w:val="Heading3"/>
      </w:pPr>
      <w:r>
        <w:t>Access Audits (Individual Clients)</w:t>
      </w:r>
    </w:p>
    <w:p>
      <w:r>
        <w:t>| File | Type | Path | Description |</w:t>
      </w:r>
    </w:p>
    <w:p>
      <w:r>
        <w:t>|------|------|------|-------------|</w:t>
      </w:r>
    </w:p>
    <w:p>
      <w:r>
        <w:t>| Sample TEMPLATE BlitzMetrics Access Audit April 6, 2023.gdoc | GDOC | `/` | Access audit template (doc_id: 1dn5pAtuG_BZRQ0rboDseBuZs2m2PTZZRiUE7NYU6ze0) |</w:t>
      </w:r>
    </w:p>
    <w:p>
      <w:r>
        <w:t>| TEMPLATE BM Access Audit.docx | DOCX | `BM Assets &amp; Processes/0. Onboarding Clients/Access Audit/` | Access audit DOCX template |</w:t>
      </w:r>
    </w:p>
    <w:p>
      <w:r>
        <w:t>| Access Audit_Jason Stephenson_08032020.gdoc | GDOC | `/` | Jason Stephenson access audit |</w:t>
      </w:r>
    </w:p>
    <w:p>
      <w:r>
        <w:t>| Jake Dennis_Access Audit.gdoc | GDOC | `/` | Jake Dennis access audit |</w:t>
      </w:r>
    </w:p>
    <w:p>
      <w:r>
        <w:t>| Jason Stephenson_Access Audit.gdoc | GDOC | `/` | Jason Stephenson access audit |</w:t>
      </w:r>
    </w:p>
    <w:p>
      <w:r>
        <w:t>| Jenene Cherney_Access Audit.gdoc | GDOC | `/` | Jenene Cherney access audit |</w:t>
      </w:r>
    </w:p>
    <w:p>
      <w:r>
        <w:t>| Dan McCoy_Access Audit_110520.gdoc | GDOC | `/` | Dan McCoy access audit |</w:t>
      </w:r>
    </w:p>
    <w:p>
      <w:r>
        <w:t>| Dr Sandi Rocco_Access Audit.gdoc | GDOC | `/` | Dr. Sandi Rocco access audit |</w:t>
      </w:r>
    </w:p>
    <w:p>
      <w:r>
        <w:t>| Scott Zimmerman_Access Audit.gdoc | GDOC | `/` | Scott Zimmerman access audit |</w:t>
      </w:r>
    </w:p>
    <w:p>
      <w:pPr>
        <w:pStyle w:val="Heading3"/>
      </w:pPr>
      <w:r>
        <w:t>Content Libraries (Client Trackers)</w:t>
      </w:r>
    </w:p>
    <w:p>
      <w:r>
        <w:t>| File | Type | Path | Description |</w:t>
      </w:r>
    </w:p>
    <w:p>
      <w:r>
        <w:t>|------|------|------|-------------|</w:t>
      </w:r>
    </w:p>
    <w:p>
      <w:r>
        <w:t>| Content Library Template .gsheet | GSHEET | `/` | Content library master template (doc_id: 1n44prHz5tT2HbrKQQwnBVT4e3U29qfvfp0qpQdEgec4) |</w:t>
      </w:r>
    </w:p>
    <w:p>
      <w:r>
        <w:t>| A_Shannon_Norwood_Content_Library.gsheet | GSHEET | `/` | Shannon Norwood content library |</w:t>
      </w:r>
    </w:p>
    <w:p>
      <w:r>
        <w:t>| Anthony Hilb's Content Library.gsheet | GSHEET | `/` | Anthony Hilb content library |</w:t>
      </w:r>
    </w:p>
    <w:p>
      <w:r>
        <w:t>| Ashley Furniture - Content Library.gsheet | GSHEET | `/` | Ashley Furniture content library |</w:t>
      </w:r>
    </w:p>
    <w:p>
      <w:r>
        <w:t>| Content Library Rich Cardona.gsheet | GSHEET | `/` | Rich Cardona content library |</w:t>
      </w:r>
    </w:p>
    <w:p>
      <w:r>
        <w:t>| Dan McCoy_Content Library.gsheet | GSHEET | `/` | Dan McCoy content library |</w:t>
      </w:r>
    </w:p>
    <w:p>
      <w:r>
        <w:t>| Jason Stephenson_Content Library.gsheet | GSHEET | `/` | Jason Stephenson content library |</w:t>
      </w:r>
    </w:p>
    <w:p>
      <w:r>
        <w:t>| Justin Martin: Content Library.gsheet | GSHEET | `/` | Justin Martin content library |</w:t>
      </w:r>
    </w:p>
    <w:p>
      <w:r>
        <w:t>| Nick Stover Content Library - Positive Mentions.gsheet | GSHEET | `/` | Nick Stover content library |</w:t>
      </w:r>
    </w:p>
    <w:p>
      <w:r>
        <w:t>| Paula Mc Sporran Content Library - Positive Mentions.gsheet | GSHEET | `/` | Paula Mc Sporran content library |</w:t>
      </w:r>
    </w:p>
    <w:p>
      <w:r>
        <w:t>| Richard Cardona Content Library - Positive Mentions.gsheet | GSHEET | `/` | Richard Cardona content library |</w:t>
      </w:r>
    </w:p>
    <w:p>
      <w:r>
        <w:t>| Sandi Rocco: Content Library.gsheet | GSHEET | `/` | Sandi Rocco content library |</w:t>
      </w:r>
    </w:p>
    <w:p>
      <w:r>
        <w:t>| Scott Zimmerman_ Content Library.gsheet | GSHEET | `/` | Scott Zimmerman content library |</w:t>
      </w:r>
    </w:p>
    <w:p>
      <w:r>
        <w:t>| Dr. Tim Zelko Content Library.gsheet | GSHEET | `Dr. Tim Zelko/` | Dr. Tim Zelko content library |</w:t>
      </w:r>
    </w:p>
    <w:p>
      <w:pPr>
        <w:pStyle w:val="Heading3"/>
      </w:pPr>
      <w:r>
        <w:t>Quick Audits (Client Examples)</w:t>
      </w:r>
    </w:p>
    <w:p>
      <w:r>
        <w:t>| File | Type | Path | Description |</w:t>
      </w:r>
    </w:p>
    <w:p>
      <w:r>
        <w:t>|------|------|------|-------------|</w:t>
      </w:r>
    </w:p>
    <w:p>
      <w:r>
        <w:t>| Jake Dennis_Quick Audit.gslides | GSLIDES | `/` | Jake Dennis quick audit |</w:t>
      </w:r>
    </w:p>
    <w:p>
      <w:r>
        <w:t>| Jason Stephenson_Quick Audit.gslides | GSLIDES | `/` | Jason Stephenson quick audit |</w:t>
      </w:r>
    </w:p>
    <w:p>
      <w:r>
        <w:t>| Sandi Rocco_Quick Audit.gslides | GSLIDES | `/` | Sandi Rocco quick audit |</w:t>
      </w:r>
    </w:p>
    <w:p>
      <w:r>
        <w:t>| AYG Quick Audit For Auto Locators of Texas.pdf | PDF | `/` | Auto Locators quick audit |</w:t>
      </w:r>
    </w:p>
    <w:p>
      <w:r>
        <w:t>| Blog-Nicole Cowley Website Audit - Quick Audit.docx | DOCX | `/` | Nicole Cowley quick audit |</w:t>
      </w:r>
    </w:p>
    <w:p>
      <w:pPr>
        <w:pStyle w:val="Heading3"/>
      </w:pPr>
      <w:r>
        <w:t>Topic Wheels</w:t>
      </w:r>
    </w:p>
    <w:p>
      <w:r>
        <w:t>| File | Type | Path | Description |</w:t>
      </w:r>
    </w:p>
    <w:p>
      <w:r>
        <w:t>|------|------|------|-------------|</w:t>
      </w:r>
    </w:p>
    <w:p>
      <w:r>
        <w:t>| Jenene's Cherney_Topic Wheel.gsheet | GSHEET | `/` | Jenene Cherney topic wheel |</w:t>
      </w:r>
    </w:p>
    <w:p>
      <w:r>
        <w:t>| Scott Zimmerman_Topic Wheel.gsheet | GSHEET | `/` | Scott Zimmerman topic wheel |</w:t>
      </w:r>
    </w:p>
    <w:p>
      <w:pPr>
        <w:pStyle w:val="Heading3"/>
      </w:pPr>
      <w:r>
        <w:t>Asset Libraries</w:t>
      </w:r>
    </w:p>
    <w:p>
      <w:r>
        <w:t>| File | Type | Path | Description |</w:t>
      </w:r>
    </w:p>
    <w:p>
      <w:r>
        <w:t>|------|------|------|-------------|</w:t>
      </w:r>
    </w:p>
    <w:p>
      <w:r>
        <w:t>| Jake_Dennis_Asset-Library.gsheet | GSHEET | `/` | Jake Dennis asset library |</w:t>
      </w:r>
    </w:p>
    <w:p>
      <w:r>
        <w:t>| Jenene_Cherney_Asset-Library.gsheet | GSHEET | `/` | Jenene Cherney asset library |</w:t>
      </w:r>
    </w:p>
    <w:p>
      <w:r>
        <w:t>| BlitzMetrics Asset Tracker.gsheet | GSHEET | `BM Assets &amp; Processes/` | BlitzMetrics asset tracker |</w:t>
      </w:r>
    </w:p>
    <w:p>
      <w:pPr>
        <w:pStyle w:val="Heading3"/>
      </w:pPr>
      <w:r>
        <w:t>Success Trackers</w:t>
      </w:r>
    </w:p>
    <w:p>
      <w:r>
        <w:t>| File | Type | Path | Description |</w:t>
      </w:r>
    </w:p>
    <w:p>
      <w:r>
        <w:t>|------|------|------|-------------|</w:t>
      </w:r>
    </w:p>
    <w:p>
      <w:r>
        <w:t>| Master Success Tracker Empathy Firm.gslides | GSLIDES | `/` | Success tracker template (doc_id: 18eulzTzaHAwOMw5EmjF0NTjHXUth5H0jCSuQC61IaRI) |</w:t>
      </w:r>
    </w:p>
    <w:p>
      <w:r>
        <w:t>| Golden West Success Tracker.gslides | GSLIDES | `/` | Golden West success tracker |</w:t>
      </w:r>
    </w:p>
    <w:p>
      <w:r>
        <w:t>| A_Shannon_Norwood_Success_Tracker.pptx | PPTX | `/` | Shannon Norwood success tracker |</w:t>
      </w:r>
    </w:p>
    <w:p>
      <w:r>
        <w:t>| Master Operations Tracker 2024.pptx | PPTX | `/` | Operations tracker 2024 |</w:t>
      </w:r>
    </w:p>
    <w:p>
      <w:pPr>
        <w:pStyle w:val="Heading3"/>
      </w:pPr>
      <w:r>
        <w:t>Content Inventories</w:t>
      </w:r>
    </w:p>
    <w:p>
      <w:r>
        <w:t>| File | Type | Path | Description |</w:t>
      </w:r>
    </w:p>
    <w:p>
      <w:r>
        <w:t>|------|------|------|-------------|</w:t>
      </w:r>
    </w:p>
    <w:p>
      <w:r>
        <w:t>| PILMMA Podcast Content Inventory.gsheet | GSHEET | `/` | PILMMA podcast inventory (doc_id: 1bzXrJWTIrqvegJS8ovEjWOqbY3sI_wNOKkUfTTOT4rY) |</w:t>
      </w:r>
    </w:p>
    <w:p>
      <w:r>
        <w:t>| PILMMA YouTube Content Inventory.gsheet | GSHEET | `/` | PILMMA YouTube inventory (doc_id: 1ZH8p5ywa80pHuC6FeaG_TDF26FXxSCnyK_Opr9p_YP4) |</w:t>
      </w:r>
    </w:p>
    <w:p>
      <w:r>
        <w:t>| DigiMarCon Videos.gsheet | GSHEET | `/` | DigiMarCon videos tracker |</w:t>
      </w:r>
    </w:p>
    <w:p>
      <w:r>
        <w:t>| Vendasta Content.gsheet | GSHEET | `/` | Vendasta content tracker |</w:t>
      </w:r>
    </w:p>
    <w:p>
      <w:r>
        <w:t>| Richard Canfield's Blog Posts.gsheet | GSHEET | `/` | Richard Canfield blog posts |</w:t>
      </w:r>
    </w:p>
    <w:p>
      <w:r>
        <w:t>| Kaqun's Videos List.gsheet | GSHEET | `/` | Kaqun videos list |</w:t>
      </w:r>
    </w:p>
    <w:p>
      <w:pPr>
        <w:pStyle w:val="Heading3"/>
      </w:pPr>
      <w:r>
        <w:t>Maps Visibility Trials</w:t>
      </w:r>
    </w:p>
    <w:p>
      <w:r>
        <w:t>| File | Type | Path | Description |</w:t>
      </w:r>
    </w:p>
    <w:p>
      <w:r>
        <w:t>|------|------|------|-------------|</w:t>
      </w:r>
    </w:p>
    <w:p>
      <w:r>
        <w:t>| Maps Visibility Trial Template.gdoc | GDOC | `Maps Visibility Trials/` | Maps visibility trial template |</w:t>
      </w:r>
    </w:p>
    <w:p>
      <w:r>
        <w:t>| Maps Visibility Trial - Mr. Reliable Heating &amp; Air.gdoc | GDOC | `Maps Visibility Trials/` | Mr. Reliable trial |</w:t>
      </w:r>
    </w:p>
    <w:p>
      <w:r>
        <w:t>| Maps Visibility Trial - Target Painting &amp; Contracting, Inc..gdoc | GDOC | `Maps Visibility Trials/` | Target Painting trial |</w:t>
      </w:r>
    </w:p>
    <w:p>
      <w:pPr>
        <w:pStyle w:val="Heading3"/>
      </w:pPr>
      <w:r>
        <w:t>Local Citations</w:t>
      </w:r>
    </w:p>
    <w:p>
      <w:r>
        <w:t>| File | Type | Path | Description |</w:t>
      </w:r>
    </w:p>
    <w:p>
      <w:r>
        <w:t>|------|------|------|-------------|</w:t>
      </w:r>
    </w:p>
    <w:p>
      <w:r>
        <w:t>| Local Citations Guide &amp; Checklist .gdoc | GDOC | `/` | Local citations guide (doc_id: 1LsrJDI9Vdb5w1wWr476C_gJKCexrjT-BsMjRAGwdPmA) |</w:t>
      </w:r>
    </w:p>
    <w:p>
      <w:r>
        <w:t>| Citations Tracker.gsheet | GSHEET | `/` | Citations tracker |</w:t>
      </w:r>
    </w:p>
    <w:p>
      <w:r>
        <w:t>| Citations - Southern Values Cooling and Heating .gsheet | GSHEET | `/` | Southern Values citations |</w:t>
      </w:r>
    </w:p>
    <w:p>
      <w:pPr>
        <w:pStyle w:val="Heading3"/>
      </w:pPr>
      <w:r>
        <w:t>Client Trackers &amp; Operations</w:t>
      </w:r>
    </w:p>
    <w:p>
      <w:r>
        <w:t>| File | Type | Path | Description |</w:t>
      </w:r>
    </w:p>
    <w:p>
      <w:r>
        <w:t>|------|------|------|-------------|</w:t>
      </w:r>
    </w:p>
    <w:p>
      <w:r>
        <w:t>| ClientTracker.gsheet | GSHEET | `/` | BlitzMetrics client tracker (doc_id: 1y8HVosK08SnLQ9QZtvLbwXyOzlFzEMnyo9Mu9r3mIsQ) |</w:t>
      </w:r>
    </w:p>
    <w:p>
      <w:r>
        <w:t>| HRI ClientTracker.gsheet | GSHEET | `/` | HRI client tracker (doc_id: 1z0RRar28eHLOQBHA9LLQNt8G_Hx2oB35nvIYfOR-mBw) |</w:t>
      </w:r>
    </w:p>
    <w:p>
      <w:r>
        <w:t>| OpsTracker.gsheet | GSHEET | `/` | Operations tracker (doc_id: 1VE0hC78qZkLgi2fjnPj72Xni0d7IGCrvRgiHcIwJifo) |</w:t>
      </w:r>
    </w:p>
    <w:p>
      <w:r>
        <w:t>| EOD Reports.gsheet | GSHEET | `/` | End-of-day reports tracker (doc_id: 1dgQiHLz8GGtiUVLNmA61FDmp8WfTRxsOUrS1H88c6NA) |</w:t>
      </w:r>
    </w:p>
    <w:p>
      <w:r>
        <w:t>| Office Hours Recordings.gsheet | GSHEET | `/` | Office hours recordings tracker |</w:t>
      </w:r>
    </w:p>
    <w:p>
      <w:r>
        <w:t>| MAA.gsheet | GSHEET | `/` | MAA tracker (doc_id: 12MBXimygQecXpV7GlJxZeReNnY3c8GXWO6AUq3gdJGU) |</w:t>
      </w:r>
    </w:p>
    <w:p>
      <w:r>
        <w:t>| AI Apprentice MAA.gsheet | GSHEET | `/` | AI Apprentice MAA tracker |</w:t>
      </w:r>
    </w:p>
    <w:p>
      <w:r>
        <w:t>| MAA Weekly Report Template.gdoc | GDOC | `/` | MAA weekly report template |</w:t>
      </w:r>
    </w:p>
    <w:p>
      <w:r>
        <w:t>| Example MAA for Local Services.gdoc | GDOC | `/` | Example MAA for local services |</w:t>
      </w:r>
    </w:p>
    <w:p>
      <w:r>
        <w:t>| Monthly Check - ChatGPT Users.gsheet | GSHEET | `/` | ChatGPT users monthly check |</w:t>
      </w:r>
    </w:p>
    <w:p>
      <w:r>
        <w:t>| MS Leaderboard.gsheet | GSHEET | `/` | Marketing Specialist leaderboard |</w:t>
      </w:r>
    </w:p>
    <w:p>
      <w:pPr>
        <w:pStyle w:val="Heading3"/>
      </w:pPr>
      <w:r>
        <w:t>FullFunnels / Checklists</w:t>
      </w:r>
    </w:p>
    <w:p>
      <w:r>
        <w:t>| File | Type | Path | Description |</w:t>
      </w:r>
    </w:p>
    <w:p>
      <w:r>
        <w:t>|------|------|------|-------------|</w:t>
      </w:r>
    </w:p>
    <w:p>
      <w:r>
        <w:t>| FullFunnels Public - Checklist Standardized Template.gdoc | GDOC | `/` | FullFunnels checklist template |</w:t>
      </w:r>
    </w:p>
    <w:p>
      <w:r>
        <w:t>──────────────────────────────────────────────────</w:t>
      </w:r>
    </w:p>
    <w:p>
      <w:pPr>
        <w:pStyle w:val="Heading2"/>
      </w:pPr>
      <w:r>
        <w:t>Marketing &amp; Sales</w:t>
      </w:r>
    </w:p>
    <w:p>
      <w:pPr>
        <w:pStyle w:val="Heading3"/>
      </w:pPr>
      <w:r>
        <w:t>Sales Presentations &amp; Decks</w:t>
      </w:r>
    </w:p>
    <w:p>
      <w:r>
        <w:t>| File | Type | Path | Description |</w:t>
      </w:r>
    </w:p>
    <w:p>
      <w:r>
        <w:t>|------|------|------|-------------|</w:t>
      </w:r>
    </w:p>
    <w:p>
      <w:r>
        <w:t>| :star: Master Content Engine Package Service Offering - CoachYu.gslides | GSLIDES | `/` | Content Engine service offering deck (doc_id: 1DsHIEa7Z0Mi4RGHE3sYlWOvO_1g_s5qTzTyKnX8XpwA) |</w:t>
      </w:r>
    </w:p>
    <w:p>
      <w:r>
        <w:t>| Content Engine Retainer -World Gym.gslides | GSLIDES | `/` | World Gym content engine retainer |</w:t>
      </w:r>
    </w:p>
    <w:p>
      <w:r>
        <w:t>| _Presentation for Darryl Isaacs.pptx.pdf | PDF | `/` | Darryl Isaacs presentation |</w:t>
      </w:r>
    </w:p>
    <w:p>
      <w:r>
        <w:t>| Isaacs &amp; Isaacs_personalbrandmanager_v1_2022_1117.pdf | PDF | `/` | Isaacs &amp; Isaacs PBM |</w:t>
      </w:r>
    </w:p>
    <w:p>
      <w:r>
        <w:t>| coachyu_dennisyu_personalbrandmanager.pptx | PPTX | `/` | Dennis Yu personal brand manager deck |</w:t>
      </w:r>
    </w:p>
    <w:p>
      <w:r>
        <w:t>| conquerlocal_agencymanagement_2020_0424_presentation_version_v1.6.pdf | PDF | `/` | Conquer Local presentation |</w:t>
      </w:r>
    </w:p>
    <w:p>
      <w:r>
        <w:t>| Copy of Facebook Mastery Sales Sheet.gsheet | GSHEET | `/` | Facebook Mastery sales sheet |</w:t>
      </w:r>
    </w:p>
    <w:p>
      <w:r>
        <w:t>| BlitzMetrics - PPC Smart Niche Estimates.gsheet | GSHEET | `PPC Niche Estimates/` | PPC niche estimates |</w:t>
      </w:r>
    </w:p>
    <w:p>
      <w:pPr>
        <w:pStyle w:val="Heading3"/>
      </w:pPr>
      <w:r>
        <w:t>Feature Articles &amp; Thought Leadership</w:t>
      </w:r>
    </w:p>
    <w:p>
      <w:r>
        <w:t>| File | Type | Path | Description |</w:t>
      </w:r>
    </w:p>
    <w:p>
      <w:r>
        <w:t>|------|------|------|-------------|</w:t>
      </w:r>
    </w:p>
    <w:p>
      <w:r>
        <w:t>| List of Featured Entrepreneur Articles.gsheet | GSHEET | `/` | Featured entrepreneur articles list |</w:t>
      </w:r>
    </w:p>
    <w:p>
      <w:r>
        <w:t>| The Art of Personal Branding: Define, Develop, and Deliver.gdoc | GDOC | `/` | Personal branding thought leadership |</w:t>
      </w:r>
    </w:p>
    <w:p>
      <w:r>
        <w:t>| The Secret to Build Authority.gdoc | GDOC | `/` | Building authority article |</w:t>
      </w:r>
    </w:p>
    <w:p>
      <w:r>
        <w:t>| Applied Digital Marketing: Collaborations with Local Businesses.gdoc | GDOC | `/` | Digital marketing collaborations |</w:t>
      </w:r>
    </w:p>
    <w:p>
      <w:r>
        <w:t>| How Will Palmer Scaled His Agency To Seven Figures.gdoc | GDOC | `/` | Will Palmer agency case study |</w:t>
      </w:r>
    </w:p>
    <w:p>
      <w:r>
        <w:t>| From Kitchens to Celebrities: Sam DeMaio's Journey to Trust and Success.gdoc | GDOC | `/` | Sam DeMaio feature story |</w:t>
      </w:r>
    </w:p>
    <w:p>
      <w:r>
        <w:t>| Cletus Coffey Feature Story.gdoc | GDOC | `/` | Cletus Coffey feature story |</w:t>
      </w:r>
    </w:p>
    <w:p>
      <w:r>
        <w:t>| Dennis Yu - Writing a Best-Seller From Back of an Uber and in the Emergency Room.docx | DOCX | `/` | Dennis Yu book writing story |</w:t>
      </w:r>
    </w:p>
    <w:p>
      <w:pPr>
        <w:pStyle w:val="Heading3"/>
      </w:pPr>
      <w:r>
        <w:t>Client Articles (Chiropractic/Health)</w:t>
      </w:r>
    </w:p>
    <w:p>
      <w:r>
        <w:t>| File | Type | Path | Description |</w:t>
      </w:r>
    </w:p>
    <w:p>
      <w:r>
        <w:t>|------|------|------|-------------|</w:t>
      </w:r>
    </w:p>
    <w:p>
      <w:r>
        <w:t>| WHAT_ Make Yourself The Best You Can Be.docx | DOCX | `/` | Client article |</w:t>
      </w:r>
    </w:p>
    <w:p>
      <w:r>
        <w:t>| WHY_ Chiropractic Care Is Necessary After An Accident.docx | DOCX | `/` | Chiropractic article |</w:t>
      </w:r>
    </w:p>
    <w:p>
      <w:r>
        <w:t>| WHY_ Chiropractic Is Part Of Being A Champion.docx | DOCX | `/` | Chiropractic article |</w:t>
      </w:r>
    </w:p>
    <w:p>
      <w:r>
        <w:t>| WHY_ Chiropractic May Help Bed Wetting.docx | DOCX | `/` | Chiropractic article |</w:t>
      </w:r>
    </w:p>
    <w:p>
      <w:r>
        <w:t>| Why I Prioritize Consultation Before Any Facial Plastic Surgery.gdoc | GDOC | `/` | Facial plastic surgery article |</w:t>
      </w:r>
    </w:p>
    <w:p>
      <w:pPr>
        <w:pStyle w:val="Heading3"/>
      </w:pPr>
      <w:r>
        <w:t>Webinar Materials</w:t>
      </w:r>
    </w:p>
    <w:p>
      <w:r>
        <w:t>| File | Type | Path | Description |</w:t>
      </w:r>
    </w:p>
    <w:p>
      <w:r>
        <w:t>|------|------|------|-------------|</w:t>
      </w:r>
    </w:p>
    <w:p>
      <w:r>
        <w:t>| VFP Briefing Document_Marketing Training.docx | DOCX | `/` | VFP marketing training briefing |</w:t>
      </w:r>
    </w:p>
    <w:p>
      <w:r>
        <w:t>| BRAND UPfinal.7.25.2020.docx | DOCX | `/` | Brand UP document |</w:t>
      </w:r>
    </w:p>
    <w:p>
      <w:r>
        <w:t>| Strategy Assessment.gdoc | GDOC | `/` | Strategy assessment template |</w:t>
      </w:r>
    </w:p>
    <w:p>
      <w:pPr>
        <w:pStyle w:val="Heading3"/>
      </w:pPr>
      <w:r>
        <w:t>Client Personal Brand Managers (BM Clients &amp; Partners/Client PBM'S)</w:t>
      </w:r>
    </w:p>
    <w:p>
      <w:r>
        <w:t>Over 20 individual PBM documents for clients including:</w:t>
      </w:r>
    </w:p>
    <w:p>
      <w:r>
        <w:t>- Brad Lea, Ted McGrath, Susan Sly, Caleb Guilliams, George Leith, Jordan Paris, Glenn Vo, Barry Habib, Jeff Hunter, Phil Randazzo, Mitch Miller, Eric Mitchell, David Dinsmore, Matthew Januszek, Chris Quiocho, Balazs Kardos, Roxanne Ross, Logan Young, Mike Arce, Mark Wagner, Paul Halme, Daniel Herman, Welton Hong</w:t>
      </w:r>
    </w:p>
    <w:p>
      <w:r>
        <w:t>──────────────────────────────────────────────────</w:t>
      </w:r>
    </w:p>
    <w:p>
      <w:pPr>
        <w:pStyle w:val="Heading2"/>
      </w:pPr>
      <w:r>
        <w:t>Legal &amp; Business</w:t>
      </w:r>
    </w:p>
    <w:p>
      <w:pPr>
        <w:pStyle w:val="Heading3"/>
      </w:pPr>
      <w:r>
        <w:t>Statements of Work (SOWs)</w:t>
      </w:r>
    </w:p>
    <w:p>
      <w:r>
        <w:t>| File | Type | Path | Description |</w:t>
      </w:r>
    </w:p>
    <w:p>
      <w:r>
        <w:t>|------|------|------|-------------|</w:t>
      </w:r>
    </w:p>
    <w:p>
      <w:r>
        <w:t>| SOW - Tommy Mello's Projects.gdoc | GDOC | `/` | Tommy Mello SOW |</w:t>
      </w:r>
    </w:p>
    <w:p>
      <w:r>
        <w:t>| Isaacs &amp; Isaacs- SOW .gdoc | GDOC | `/` | Isaacs &amp; Isaacs SOW |</w:t>
      </w:r>
    </w:p>
    <w:p>
      <w:r>
        <w:t>| Updated_ Isaacs &amp; Isaacs- SOW .gdoc | GDOC | `/` | Updated Isaacs &amp; Isaacs SOW |</w:t>
      </w:r>
    </w:p>
    <w:p>
      <w:r>
        <w:t>| Copy of Richard Leger SOW.gdoc | GDOC | `/` | Richard Leger SOW |</w:t>
      </w:r>
    </w:p>
    <w:p>
      <w:r>
        <w:t>| Golden West SOW.gdoc | GDOC | `/` | Golden West SOW |</w:t>
      </w:r>
    </w:p>
    <w:p>
      <w:r>
        <w:t>| IsZo Website Management SOW.gdoc | GDOC | `/` | IsZo website management SOW |</w:t>
      </w:r>
    </w:p>
    <w:p>
      <w:r>
        <w:t>| Liquivida Lounge SOW.docx | DOCX | `/` | Liquivida Lounge SOW |</w:t>
      </w:r>
    </w:p>
    <w:p>
      <w:r>
        <w:t>| Liquivida Lounge: PR Statement of Work.gdoc | GDOC | `/` | Liquivida PR SOW |</w:t>
      </w:r>
    </w:p>
    <w:p>
      <w:r>
        <w:t>| Questus_Wyndham TikTok SOW.gdoc | GDOC | `/` | Questus/Wyndham TikTok SOW |</w:t>
      </w:r>
    </w:p>
    <w:p>
      <w:r>
        <w:t>| New Standard Operating Agreement.gdoc | GDOC | `/` | Standard operating agreement template |</w:t>
      </w:r>
    </w:p>
    <w:p>
      <w:r>
        <w:t>| The_Content_Retainer_World_Gym_ Australia_v1.0_2023_0202.gdoc | GDOC | `/` | World Gym Australia content retainer |</w:t>
      </w:r>
    </w:p>
    <w:p>
      <w:pPr>
        <w:pStyle w:val="Heading3"/>
      </w:pPr>
      <w:r>
        <w:t>Revenue Share Agreements</w:t>
      </w:r>
    </w:p>
    <w:p>
      <w:r>
        <w:t>| File | Type | Path | Description |</w:t>
      </w:r>
    </w:p>
    <w:p>
      <w:r>
        <w:t>|------|------|------|-------------|</w:t>
      </w:r>
    </w:p>
    <w:p>
      <w:r>
        <w:t>| Ben Fisher Revshare Agreement.gdoc | GDOC | `/` | Ben Fisher rev share |</w:t>
      </w:r>
    </w:p>
    <w:p>
      <w:r>
        <w:t>| Jeremy Ducheny Revshare Agreement.gdoc | GDOC | `/` | Jeremy Ducheny rev share |</w:t>
      </w:r>
    </w:p>
    <w:p>
      <w:r>
        <w:t>| Niklas Revshare Agreement.gdoc | GDOC | `/` | Niklas rev share |</w:t>
      </w:r>
    </w:p>
    <w:p>
      <w:r>
        <w:t>| Niklas SOL Revshare Agreement.gdoc | GDOC | `/` | Niklas SOL rev share |</w:t>
      </w:r>
    </w:p>
    <w:p>
      <w:r>
        <w:t>| RevShare MadazMoney.com.gdoc | GDOC | `/` | MadazMoney rev share |</w:t>
      </w:r>
    </w:p>
    <w:p>
      <w:pPr>
        <w:pStyle w:val="Heading3"/>
      </w:pPr>
      <w:r>
        <w:t>Legal Documents</w:t>
      </w:r>
    </w:p>
    <w:p>
      <w:r>
        <w:t>| File | Type | Path | Description |</w:t>
      </w:r>
    </w:p>
    <w:p>
      <w:r>
        <w:t>|------|------|------|-------------|</w:t>
      </w:r>
    </w:p>
    <w:p>
      <w:r>
        <w:t>| YOUR CONTENT FACTORY (YCF) LLC - Articles of Organization.pdf | PDF | `/` | YCF LLC articles of organization |</w:t>
      </w:r>
    </w:p>
    <w:p>
      <w:r>
        <w:t>| Registration Proof - BlitzMetrics.pdf | PDF | `/` | BlitzMetrics registration proof |</w:t>
      </w:r>
    </w:p>
    <w:p>
      <w:r>
        <w:t>| Registration Proof - Your Content Factory.pdf | PDF | `/` | YCF registration proof |</w:t>
      </w:r>
    </w:p>
    <w:p>
      <w:r>
        <w:t>| Shrink-Wrap License Agreement - Allegiant Pilots Association.gdoc | GDOC | `/` | Allegiant Pilots license agreement |</w:t>
      </w:r>
    </w:p>
    <w:p>
      <w:r>
        <w:t>| Lance Bachmann - Terms and Conditions.gdoc | GDOC | `/` | Lance Bachmann T&amp;C |</w:t>
      </w:r>
    </w:p>
    <w:p>
      <w:r>
        <w:t>| Response to PayPal Dispute - Case ID PP-R-IVE-531923769.gdoc | GDOC | `/` | PayPal dispute response |</w:t>
      </w:r>
    </w:p>
    <w:p>
      <w:r>
        <w:t>| Who Pays When Blue Ridge Community College Cancels Last Minute?.gdoc | GDOC | `/` | Blue Ridge cancellation dispute |</w:t>
      </w:r>
    </w:p>
    <w:p>
      <w:r>
        <w:t>| BlitzMetrics and Yatter Agreement.gdoc | GDOC | `BM Legal &amp; Biz Dev/` | BlitzMetrics-Yatter agreement |</w:t>
      </w:r>
    </w:p>
    <w:p>
      <w:r>
        <w:t>| BlitzMetrics Mutual NDA.gdoc | GDOC | `BM Legal &amp; Biz Dev/Releases and NDAs/` | Mutual NDA template |</w:t>
      </w:r>
    </w:p>
    <w:p>
      <w:r>
        <w:t>| Friends of The Underline - 2025 Acknowledgment Letter - Dennis Yu.pdf | PDF | `/` | 2025 acknowledgment letter |</w:t>
      </w:r>
    </w:p>
    <w:p>
      <w:pPr>
        <w:pStyle w:val="Heading3"/>
      </w:pPr>
      <w:r>
        <w:t>Financial &amp; Tax</w:t>
      </w:r>
    </w:p>
    <w:p>
      <w:r>
        <w:t>| File | Type | Path | Description |</w:t>
      </w:r>
    </w:p>
    <w:p>
      <w:r>
        <w:t>|------|------|------|-------------|</w:t>
      </w:r>
    </w:p>
    <w:p>
      <w:r>
        <w:t>| 1096.docx | DOCX | `/` | IRS Form 1096 |</w:t>
      </w:r>
    </w:p>
    <w:p>
      <w:r>
        <w:t>| 1099.docx | DOCX | `/` | IRS Form 1099 |</w:t>
      </w:r>
    </w:p>
    <w:p>
      <w:r>
        <w:t>| W-9.pdf | PDF | `/` | W-9 form |</w:t>
      </w:r>
    </w:p>
    <w:p>
      <w:r>
        <w:t>| Company's Bank Statement.pdf | PDF | `/` | Bank statement sample |</w:t>
      </w:r>
    </w:p>
    <w:p>
      <w:r>
        <w:t>| Sample of bank letter &amp; Statement.pdf | PDF | `/` | Bank letter sample |</w:t>
      </w:r>
    </w:p>
    <w:p>
      <w:r>
        <w:t>| ACRA BIZFILE SAMPLE.pdf | PDF | `/` | ACRA business file sample |</w:t>
      </w:r>
    </w:p>
    <w:p>
      <w:r>
        <w:t>| Sales Report-Dennis Yu as of 30 August 2021.xlsx | XLSX | `/` | Sales report |</w:t>
      </w:r>
    </w:p>
    <w:p>
      <w:pPr>
        <w:pStyle w:val="Heading3"/>
      </w:pPr>
      <w:r>
        <w:t>HR Documents (BM Legal &amp; Biz Dev/HR)</w:t>
      </w:r>
    </w:p>
    <w:p>
      <w:r>
        <w:t>| File | Type | Path | Description |</w:t>
      </w:r>
    </w:p>
    <w:p>
      <w:r>
        <w:t>|------|------|------|-------------|</w:t>
      </w:r>
    </w:p>
    <w:p>
      <w:r>
        <w:t>| Independent Contractor Agreement .docx | DOCX | `BM Legal &amp; Biz Dev/HR/NEW HIRE DOCUMENTS/` | Independent contractor agreement |</w:t>
      </w:r>
    </w:p>
    <w:p>
      <w:r>
        <w:t>| BlitzMetrics NDA contractors.pdf | PDF | `BM Legal &amp; Biz Dev/HR/NEW HIRE DOCUMENTS/` | Contractor NDA |</w:t>
      </w:r>
    </w:p>
    <w:p>
      <w:r>
        <w:t>| Non-disclosure Agreement and Independent Contractor Agreement Checklist.gdoc | GDOC | `BM Legal &amp; Biz Dev/HR/NEW HIRE DOCUMENTS/` | NDA/ICA checklist |</w:t>
      </w:r>
    </w:p>
    <w:p>
      <w:r>
        <w:t>| Virtual Assistant Standard Operating Agreement (Upwork -Hired).gdoc | GDOC | `BM Legal &amp; Biz Dev/HR/NEW HIRE DOCUMENTS/` | VA standard agreement |</w:t>
      </w:r>
    </w:p>
    <w:p>
      <w:r>
        <w:t>| VA Staffing Levels August 2021.gsheet | GSHEET | `BM Legal &amp; Biz Dev/HR/` | VA staffing levels |</w:t>
      </w:r>
    </w:p>
    <w:p>
      <w:r>
        <w:t>──────────────────────────────────────────────────</w:t>
      </w:r>
    </w:p>
    <w:p>
      <w:pPr>
        <w:pStyle w:val="Heading2"/>
      </w:pPr>
      <w:r>
        <w:t>Process &amp; Operations</w:t>
      </w:r>
    </w:p>
    <w:p>
      <w:pPr>
        <w:pStyle w:val="Heading3"/>
      </w:pPr>
      <w:r>
        <w:t>VA Hiring &amp; Onboarding</w:t>
      </w:r>
    </w:p>
    <w:p>
      <w:r>
        <w:t>| File | Type | Path | Description |</w:t>
      </w:r>
    </w:p>
    <w:p>
      <w:r>
        <w:t>|------|------|------|-------------|</w:t>
      </w:r>
    </w:p>
    <w:p>
      <w:r>
        <w:t>| VA Hiring.gdoc | GDOC | `/` | VA hiring guide (doc_id: 1Iy9iAgxyLjlIySCC-_krZPuIYdGAGUu4N7e81c4oFZU) |</w:t>
      </w:r>
    </w:p>
    <w:p>
      <w:r>
        <w:t>| VA Onboarding.gdoc | GDOC | `/` | VA onboarding guide (doc_id: 11S8vznEJ8hVINpfN_TgqQ9l8nPPC4L03G0ocu2IYPoQ) |</w:t>
      </w:r>
    </w:p>
    <w:p>
      <w:r>
        <w:t>| Cedrick Von De-Otay 1st Interview - Operations VA.gdoc | GDOC | `/` | VA interview example |</w:t>
      </w:r>
    </w:p>
    <w:p>
      <w:r>
        <w:t>| Reynaldo Lepasana VA 1st Interview - Operations VA.gdoc | GDOC | `/` | VA interview example |</w:t>
      </w:r>
    </w:p>
    <w:p>
      <w:r>
        <w:t>| Tony Rickett - Onboarding Checklist Call .gdoc | GDOC | `/` | Onboarding call checklist |</w:t>
      </w:r>
    </w:p>
    <w:p>
      <w:r>
        <w:t>| 1. Vendor Setup Request Form (VSRF) Updated May 2014.docx | DOCX | `/` | Vendor setup form |</w:t>
      </w:r>
    </w:p>
    <w:p>
      <w:r>
        <w:t>| 2. DIRECT CREDIT AUTHORIZATION FORM_BlitzMetrics.docx | DOCX | `/` | Direct credit authorization |</w:t>
      </w:r>
    </w:p>
    <w:p>
      <w:r>
        <w:t>| Employment Application - Dylan Haugen.docx | DOCX | `2- Team/Dylan Haugen/` | Employment application example |</w:t>
      </w:r>
    </w:p>
    <w:p>
      <w:pPr>
        <w:pStyle w:val="Heading3"/>
      </w:pPr>
      <w:r>
        <w:t>Operations Guides</w:t>
      </w:r>
    </w:p>
    <w:p>
      <w:r>
        <w:t>| File | Type | Path | Description |</w:t>
      </w:r>
    </w:p>
    <w:p>
      <w:r>
        <w:t>|------|------|------|-------------|</w:t>
      </w:r>
    </w:p>
    <w:p>
      <w:r>
        <w:t>| Google Search Console.gdoc | GDOC | `/` | Google Search Console guide |</w:t>
      </w:r>
    </w:p>
    <w:p>
      <w:r>
        <w:t>| Client's PPC Compaigns.gdoc | GDOC | `/` | PPC campaigns guide |</w:t>
      </w:r>
    </w:p>
    <w:p>
      <w:r>
        <w:t>| Amazon Ads.docx | DOCX | `/` | Amazon Ads guide |</w:t>
      </w:r>
    </w:p>
    <w:p>
      <w:r>
        <w:t>| Jerneja's Performance.gdoc | GDOC | `/` | Performance review example |</w:t>
      </w:r>
    </w:p>
    <w:p>
      <w:r>
        <w:t>| Justen Martin - Bio v1.gdoc | GDOC | `/` | Bio writing example |</w:t>
      </w:r>
    </w:p>
    <w:p>
      <w:r>
        <w:t>| How to Set up a Site with Rankmath.gdoc | GDOC | `BM Assets &amp; Processes/1. Plumbing/` | Rankmath setup guide |</w:t>
      </w:r>
    </w:p>
    <w:p>
      <w:r>
        <w:t>| Asset creation process.gdoc | GDOC | `BM Assets &amp; Processes/1. Plumbing/` | Asset creation process |</w:t>
      </w:r>
    </w:p>
    <w:p>
      <w:r>
        <w:t>| Ascension Ladder Guide.gdoc | GDOC | `BM Assets &amp; Processes/6. Optimization/` | Ascension ladder guide |</w:t>
      </w:r>
    </w:p>
    <w:p>
      <w:pPr>
        <w:pStyle w:val="Heading3"/>
      </w:pPr>
      <w:r>
        <w:t>Affinity Analysis</w:t>
      </w:r>
    </w:p>
    <w:p>
      <w:r>
        <w:t>| File | Type | Path | Description |</w:t>
      </w:r>
    </w:p>
    <w:p>
      <w:r>
        <w:t>|------|------|------|-------------|</w:t>
      </w:r>
    </w:p>
    <w:p>
      <w:r>
        <w:t>| Isaacs&amp;Isaacs_Affinity_Analysis.gsheet | GSHEET | `/` | Isaacs &amp; Isaacs affinity analysis |</w:t>
      </w:r>
    </w:p>
    <w:p>
      <w:pPr>
        <w:pStyle w:val="Heading3"/>
      </w:pPr>
      <w:r>
        <w:t>Client Meeting Transcripts (Client Meetings/)</w:t>
      </w:r>
    </w:p>
    <w:p>
      <w:r>
        <w:t>14 client meeting chat transcripts from 2024, including:</w:t>
      </w:r>
    </w:p>
    <w:p>
      <w:r>
        <w:t>- Plumbing Pros PA, Flow Bros Plumbing, Star Heating &amp; Cooling, Peachstate Refrigeration, Agape Built Pools, Caliber Gutters, Showcase Remodels, Crown Restoration, Pure Team Squad</w:t>
      </w:r>
    </w:p>
    <w:p>
      <w:pPr>
        <w:pStyle w:val="Heading3"/>
      </w:pPr>
      <w:r>
        <w:t>Landing Pages &amp; Misc</w:t>
      </w:r>
    </w:p>
    <w:p>
      <w:r>
        <w:t>| File | Type | Path | Description |</w:t>
      </w:r>
    </w:p>
    <w:p>
      <w:r>
        <w:t>|------|------|------|-------------|</w:t>
      </w:r>
    </w:p>
    <w:p>
      <w:r>
        <w:t>| BlitzMetrics Landing Pages and Owners Tracker.gsheet | GSHEET | `BM Misc. &amp; Outdated/` | Landing page tracker |</w:t>
      </w:r>
    </w:p>
    <w:p>
      <w:r>
        <w:t>| Weekly Checkpoints Overview.gsheet | GSHEET | `BM Misc. &amp; Outdated/` | Weekly checkpoints |</w:t>
      </w:r>
    </w:p>
    <w:p>
      <w:r>
        <w:t>| content_factory_masteringfacebook_businessmanager_v1_2023_0531.pdf | PDF | `BM Misc. &amp; Outdated/` | Facebook Business Manager mastery |</w:t>
      </w:r>
    </w:p>
    <w:p>
      <w:r>
        <w:t>| Identifying your LIGHTHOUSE Client.gsheet | GSHEET | `BM Assets &amp; Processes/Agency Management/` | Lighthouse client identifier |</w:t>
      </w:r>
    </w:p>
    <w:p>
      <w:r>
        <w:t>──────────────────────────────────────────────────</w:t>
      </w:r>
    </w:p>
    <w:p>
      <w:pPr>
        <w:pStyle w:val="Heading2"/>
      </w:pPr>
      <w:r>
        <w:t>Notable Client Folders (Media-Heavy, Limited Documents)</w:t>
      </w:r>
    </w:p>
    <w:p>
      <w:r>
        <w:t>These folders primarily contain video/media files with few or no document files:</w:t>
      </w:r>
    </w:p>
    <w:p>
      <w:r>
        <w:t>- `Acoustic Shoppe - Jeremy Chapman/`</w:t>
      </w:r>
    </w:p>
    <w:p>
      <w:r>
        <w:t>- `American Classic Painters - Nick Schirliu/`</w:t>
      </w:r>
    </w:p>
    <w:p>
      <w:r>
        <w:t>- `Arnett Mechanical (Anton Arnett)/`</w:t>
      </w:r>
    </w:p>
    <w:p>
      <w:r>
        <w:t>- `Brandon Cody - Geeky Clean/`</w:t>
      </w:r>
    </w:p>
    <w:p>
      <w:r>
        <w:t>- `Tommy Mello album/`</w:t>
      </w:r>
    </w:p>
    <w:p>
      <w:r>
        <w:t>- `Jack Wendt album/`</w:t>
      </w:r>
    </w:p>
    <w:p>
      <w:r>
        <w:t>- `Dennis Yu (Vimeo)/`</w:t>
      </w:r>
    </w:p>
    <w:p>
      <w:r>
        <w:t>- `Coach Yu Show/`</w:t>
      </w:r>
    </w:p>
    <w:p>
      <w:r>
        <w:t>- `YouTube Videos/`</w:t>
      </w:r>
    </w:p>
    <w:p>
      <w:r>
        <w:t>- `Videos/`</w:t>
      </w:r>
    </w:p>
    <w:p>
      <w:r>
        <w:t>- `SEO Course Processed Videos/`</w:t>
      </w:r>
    </w:p>
    <w:p>
      <w:r>
        <w:t>- `HRI - Training Content   Webinars/`</w:t>
      </w:r>
    </w:p>
    <w:p>
      <w:r>
        <w:t>──────────────────────────────────────────────────</w:t>
      </w:r>
    </w:p>
    <w:p>
      <w:pPr>
        <w:pStyle w:val="Heading2"/>
      </w:pPr>
      <w:r>
        <w:t>Archived / Versioned Content (Not Individually Listed)</w:t>
      </w:r>
    </w:p>
    <w:p>
      <w:r>
        <w:t>The following directories contain extensive version histories (dozens of iterations each). Only the latest versions are listed above:</w:t>
      </w:r>
    </w:p>
    <w:p>
      <w:r>
        <w:t>- **BM Assets &amp; Processes/8. Personal Branding/Student8 - Personal Branding/** — ~80 versions of the personal branding course (v9.2 through v14.7)</w:t>
      </w:r>
    </w:p>
    <w:p>
      <w:r>
        <w:t>- **BM Assets &amp; Processes/8. Personal Branding/Student8 - Personal Branding/Personal Branding Presentation version/** — ~50 presentation versions</w:t>
      </w:r>
    </w:p>
    <w:p>
      <w:r>
        <w:t>- **BM Assets &amp; Processes/1. Plumbing/Access Checklist/Previous Iterations/** — ~30 access checklist versions</w:t>
      </w:r>
    </w:p>
    <w:p>
      <w:r>
        <w:t>- **BM Assets &amp; Processes/1. Plumbing/Business1 - Digital Plumbing/Old Files/** — ~15 digital plumbing course versions</w:t>
      </w:r>
    </w:p>
    <w:p>
      <w:r>
        <w:t>- **BM Assets &amp; Processes/Agency Management/Version 9 to 10/** — ~12 agency management versions</w:t>
      </w:r>
    </w:p>
    <w:p>
      <w:r>
        <w:t>- **BM Assets &amp; Processes/6. Optimization/Optimization Course/Version 3 to 4/** — ~15 optimization course versions</w:t>
      </w:r>
    </w:p>
    <w:p>
      <w:r>
        <w:t>- **BM Assets &amp; Processes/8. Personal Branding/Personal Brand Manager/** and **BM Clients &amp; Partners/Client PBM'S/** — 20+ individual client PBMs</w:t>
      </w:r>
    </w:p>
    <w:p>
      <w:r>
        <w:t>- **BM Legal &amp; Biz Dev/VA Invoices/** — Hundreds of VA invoice PDFs (2018-2022)</w:t>
      </w:r>
    </w:p>
    <w:p>
      <w:r>
        <w:t>- **BM Misc. &amp; Outdated/Ex-employees Drive/** — Archived employee files</w:t>
      </w:r>
    </w:p>
    <w:p>
      <w:r>
        <w:t>──────────────────────────────────────────────────</w:t>
      </w:r>
    </w:p>
    <w:p>
      <w:pPr>
        <w:pStyle w:val="Heading2"/>
      </w:pPr>
      <w:r>
        <w:t>Summary Statistics</w:t>
      </w:r>
    </w:p>
    <w:p>
      <w:r>
        <w:t>| Category | Approximate Count |</w:t>
      </w:r>
    </w:p>
    <w:p>
      <w:r>
        <w:t>|----------|------------------|</w:t>
      </w:r>
    </w:p>
    <w:p>
      <w:r>
        <w:t>| Master guides &amp; courses (latest versions) | ~30 |</w:t>
      </w:r>
    </w:p>
    <w:p>
      <w:r>
        <w:t>| Client access audits | ~15 |</w:t>
      </w:r>
    </w:p>
    <w:p>
      <w:r>
        <w:t>| Client content libraries | ~15 |</w:t>
      </w:r>
    </w:p>
    <w:p>
      <w:r>
        <w:t>| Client SOWs | ~12 |</w:t>
      </w:r>
    </w:p>
    <w:p>
      <w:r>
        <w:t>| Quick audits | ~10 |</w:t>
      </w:r>
    </w:p>
    <w:p>
      <w:r>
        <w:t>| Rev share agreements | ~5 |</w:t>
      </w:r>
    </w:p>
    <w:p>
      <w:r>
        <w:t>| Legal documents | ~10 |</w:t>
      </w:r>
    </w:p>
    <w:p>
      <w:r>
        <w:t>| Sales decks &amp; presentations | ~10 |</w:t>
      </w:r>
    </w:p>
    <w:p>
      <w:r>
        <w:t>| Operational trackers (gsheets) | ~20 |</w:t>
      </w:r>
    </w:p>
    <w:p>
      <w:r>
        <w:t>| Archived/versioned iterations | ~3,500+ |</w:t>
      </w:r>
    </w:p>
    <w:p>
      <w:r>
        <w:t>| VA invoices | ~200+ |</w:t>
      </w:r>
    </w:p>
    <w:p>
      <w:r>
        <w:t>──────────────────────────────────────────────────</w:t>
      </w:r>
    </w:p>
    <w:p>
      <w:r>
        <w:t>*This index covers all readable document files (.pdf, .docx, .doc, .txt, .md, .gdoc, .gsheet, .gslides) on the BlitzMetrics Shared Drive. Media files (.mp4, .mov, .mp3, .jpg, .png, etc.) are excluded. Files marked with :star: are the top training materials, master guides, and framework documents most relevant to the Content Factory / BlitzMetrics methodology.*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