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Connections Needed — BlitzMetrics Canon</w:t>
      </w:r>
    </w:p>
    <w:p>
      <w:r>
        <w:t>**Source:** Dennis Yu feedback point #4, Operations Guide, Digital Plumbing course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Purpose</w:t>
      </w:r>
    </w:p>
    <w:p>
      <w:r>
        <w:t>Dennis's directive: "You'd need to connect other data systems and tools." This document maps what data systems the Mainframe should connect to, what data they provide, and the current connection status.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Priority 1: Connected or Readily Available</w:t>
      </w:r>
    </w:p>
    <w:p>
      <w:pPr>
        <w:pStyle w:val="Heading3"/>
      </w:pPr>
      <w:r>
        <w:t>Gmail (jack@highriseinfluence.net)</w:t>
      </w:r>
    </w:p>
    <w:p>
      <w:r>
        <w:t>- **Data:** Client communications, team updates, prospect threads, financial transactions</w:t>
      </w:r>
    </w:p>
    <w:p>
      <w:r>
        <w:t>- **Access:** Gmail API via MCP integration</w:t>
      </w:r>
    </w:p>
    <w:p>
      <w:r>
        <w:t>- **Status:** CONNECTED — Weekly memory bank refresh scans Gmail</w:t>
      </w:r>
    </w:p>
    <w:p>
      <w:r>
        <w:t>- **Value:** Client health signals, dropped action items, relationship tracking</w:t>
      </w:r>
    </w:p>
    <w:p>
      <w:pPr>
        <w:pStyle w:val="Heading3"/>
      </w:pPr>
      <w:r>
        <w:t>Google Drive (BlitzMetrics Shared Drive)</w:t>
      </w:r>
    </w:p>
    <w:p>
      <w:r>
        <w:t>- **Data:** Master Guides, SOPs, templates, Content Libraries, client folders</w:t>
      </w:r>
    </w:p>
    <w:p>
      <w:r>
        <w:t>- **Access:** Google Drive for Desktop (local sync)</w:t>
      </w:r>
    </w:p>
    <w:p>
      <w:r>
        <w:t>- **Status:** CONNECTED — Synced to ~/Library/CloudStorage/</w:t>
      </w:r>
    </w:p>
    <w:p>
      <w:r>
        <w:t>- **Value:** Canonical framework source, client deliverables</w:t>
      </w:r>
    </w:p>
    <w:p>
      <w:pPr>
        <w:pStyle w:val="Heading3"/>
      </w:pPr>
      <w:r>
        <w:t>Basecamp (basecamp.com/4057320)</w:t>
      </w:r>
    </w:p>
    <w:p>
      <w:r>
        <w:t>- **Data:** Project threads, to-dos, client updates, MAA reports, team communication</w:t>
      </w:r>
    </w:p>
    <w:p>
      <w:r>
        <w:t>- **Access:** Basecamp email notifications → Gmail scan</w:t>
      </w:r>
    </w:p>
    <w:p>
      <w:r>
        <w:t>- **Status:** PARTIAL — Scanning email notifications, not direct API</w:t>
      </w:r>
    </w:p>
    <w:p>
      <w:r>
        <w:t>- **Needed:** Direct Basecamp API access for real-time project health</w:t>
      </w:r>
    </w:p>
    <w:p>
      <w:r>
        <w:t>- **Value:** Project status, blocked items, client satisfaction signals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Priority 2: Needed for MAA and Performance Tracking</w:t>
      </w:r>
    </w:p>
    <w:p>
      <w:pPr>
        <w:pStyle w:val="Heading3"/>
      </w:pPr>
      <w:r>
        <w:t>Google Analytics</w:t>
      </w:r>
    </w:p>
    <w:p>
      <w:r>
        <w:t>- **Data:** Website traffic, user behavior, conversion tracking, audience demographics</w:t>
      </w:r>
    </w:p>
    <w:p>
      <w:r>
        <w:t>- **Access:** GA4 API (requires service account)</w:t>
      </w:r>
    </w:p>
    <w:p>
      <w:r>
        <w:t>- **Status:** NOT CONNECTED</w:t>
      </w:r>
    </w:p>
    <w:p>
      <w:r>
        <w:t>- **Needed:** API credentials for client sites (Acoustic Shoppe, jackwendt.com, funeralhomeexit.com)</w:t>
      </w:r>
    </w:p>
    <w:p>
      <w:r>
        <w:t>- **Value:** Automated Metrics section of MAA reports</w:t>
      </w:r>
    </w:p>
    <w:p>
      <w:r>
        <w:t>- **Complexity:** Medium — API setup + per-site configuration</w:t>
      </w:r>
    </w:p>
    <w:p>
      <w:pPr>
        <w:pStyle w:val="Heading3"/>
      </w:pPr>
      <w:r>
        <w:t>Google Search Console</w:t>
      </w:r>
    </w:p>
    <w:p>
      <w:r>
        <w:t>- **Data:** Search queries, impressions, clicks, CTR, average position, indexing status</w:t>
      </w:r>
    </w:p>
    <w:p>
      <w:r>
        <w:t>- **Access:** Search Console API</w:t>
      </w:r>
    </w:p>
    <w:p>
      <w:r>
        <w:t>- **Status:** NOT CONNECTED</w:t>
      </w:r>
    </w:p>
    <w:p>
      <w:r>
        <w:t>- **Needed:** Verified ownership or delegated access per site</w:t>
      </w:r>
    </w:p>
    <w:p>
      <w:r>
        <w:t>- **Value:** SEO performance tracking, content ranking validation</w:t>
      </w:r>
    </w:p>
    <w:p>
      <w:r>
        <w:t>- **Complexity:** Medium</w:t>
      </w:r>
    </w:p>
    <w:p>
      <w:pPr>
        <w:pStyle w:val="Heading3"/>
      </w:pPr>
      <w:r>
        <w:t>YouTube Analytics</w:t>
      </w:r>
    </w:p>
    <w:p>
      <w:r>
        <w:t>- **Data:** Video views, watch time, subscriber growth, engagement, traffic sources</w:t>
      </w:r>
    </w:p>
    <w:p>
      <w:r>
        <w:t>- **Access:** YouTube Data API v3</w:t>
      </w:r>
    </w:p>
    <w:p>
      <w:r>
        <w:t>- **Status:** NOT CONNECTED</w:t>
      </w:r>
    </w:p>
    <w:p>
      <w:r>
        <w:t>- **Needed:** OAuth credentials for client YouTube channels</w:t>
      </w:r>
    </w:p>
    <w:p>
      <w:r>
        <w:t>- **Value:** Video performance in MAA, identifying Dollar-a-Day candidates</w:t>
      </w:r>
    </w:p>
    <w:p>
      <w:r>
        <w:t>- **Complexity:** Medium</w:t>
      </w:r>
    </w:p>
    <w:p>
      <w:pPr>
        <w:pStyle w:val="Heading3"/>
      </w:pPr>
      <w:r>
        <w:t>Facebook Ads Manager</w:t>
      </w:r>
    </w:p>
    <w:p>
      <w:r>
        <w:t>- **Data:** Ad spend, CPA, ROAS, audience performance, creative performance</w:t>
      </w:r>
    </w:p>
    <w:p>
      <w:r>
        <w:t>- **Access:** Facebook Marketing API</w:t>
      </w:r>
    </w:p>
    <w:p>
      <w:r>
        <w:t>- **Status:** NOT CONNECTED</w:t>
      </w:r>
    </w:p>
    <w:p>
      <w:r>
        <w:t>- **Needed:** Business Manager admin access, API tokens</w:t>
      </w:r>
    </w:p>
    <w:p>
      <w:r>
        <w:t>- **Value:** Dollar-a-Day campaign tracking, automated campaign health dashboard</w:t>
      </w:r>
    </w:p>
    <w:p>
      <w:r>
        <w:t>- **Complexity:** High — Facebook API is complex and frequently changes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Priority 3: Needed for Business Operations</w:t>
      </w:r>
    </w:p>
    <w:p>
      <w:pPr>
        <w:pStyle w:val="Heading3"/>
      </w:pPr>
      <w:r>
        <w:t>Stripe</w:t>
      </w:r>
    </w:p>
    <w:p>
      <w:r>
        <w:t>- **Data:** Revenue, payments, subscriptions, refunds, customer records</w:t>
      </w:r>
    </w:p>
    <w:p>
      <w:r>
        <w:t>- **Access:** Stripe API</w:t>
      </w:r>
    </w:p>
    <w:p>
      <w:r>
        <w:t>- **Status:** NOT CONNECTED</w:t>
      </w:r>
    </w:p>
    <w:p>
      <w:r>
        <w:t>- **Needed:** API keys (restricted to read-only)</w:t>
      </w:r>
    </w:p>
    <w:p>
      <w:r>
        <w:t>- **Value:** Automated P&amp;L tracking, revenue reporting (addressing Dennis's financial transparency push)</w:t>
      </w:r>
    </w:p>
    <w:p>
      <w:r>
        <w:t>- **Complexity:** Low — well-documented API</w:t>
      </w:r>
    </w:p>
    <w:p>
      <w:pPr>
        <w:pStyle w:val="Heading3"/>
      </w:pPr>
      <w:r>
        <w:t>WordPress (Client Sites)</w:t>
      </w:r>
    </w:p>
    <w:p>
      <w:r>
        <w:t>- **Data:** Published content, drafts, categories, tags, comments, page performance</w:t>
      </w:r>
    </w:p>
    <w:p>
      <w:r>
        <w:t>- **Access:** WordPress REST API</w:t>
      </w:r>
    </w:p>
    <w:p>
      <w:r>
        <w:t>- **Status:** NOT CONNECTED</w:t>
      </w:r>
    </w:p>
    <w:p>
      <w:r>
        <w:t>- **Needed:** Application passwords per site</w:t>
      </w:r>
    </w:p>
    <w:p>
      <w:r>
        <w:t>- **Value:** Content publishing automation, content tree verification, anti-vandalism checks</w:t>
      </w:r>
    </w:p>
    <w:p>
      <w:r>
        <w:t>- **Complexity:** Low-Medium</w:t>
      </w:r>
    </w:p>
    <w:p>
      <w:pPr>
        <w:pStyle w:val="Heading3"/>
      </w:pPr>
      <w:r>
        <w:t>Keap (Infusionsoft)</w:t>
      </w:r>
    </w:p>
    <w:p>
      <w:r>
        <w:t>- **Data:** Contact records, email sequences, campaign performance, sales pipeline</w:t>
      </w:r>
    </w:p>
    <w:p>
      <w:r>
        <w:t>- **Access:** Keap API</w:t>
      </w:r>
    </w:p>
    <w:p>
      <w:r>
        <w:t>- **Status:** NOT CONNECTED (Hezekiah building Zapier → Keap automation)</w:t>
      </w:r>
    </w:p>
    <w:p>
      <w:r>
        <w:t>- **Value:** Lead tracking, onboarding automation verification</w:t>
      </w:r>
    </w:p>
    <w:p>
      <w:r>
        <w:t>- **Complexity:** Medium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Priority 4: Nice-to-Have</w:t>
      </w:r>
    </w:p>
    <w:p>
      <w:pPr>
        <w:pStyle w:val="Heading3"/>
      </w:pPr>
      <w:r>
        <w:t>SPP (Service Provider Pro)</w:t>
      </w:r>
    </w:p>
    <w:p>
      <w:r>
        <w:t>- **Data:** Client portal activity, project status</w:t>
      </w:r>
    </w:p>
    <w:p>
      <w:r>
        <w:t>- **Access:** API (if available)</w:t>
      </w:r>
    </w:p>
    <w:p>
      <w:r>
        <w:t>- **Status:** NOT CONNECTED</w:t>
      </w:r>
    </w:p>
    <w:p>
      <w:r>
        <w:t>- **Value:** Client onboarding verification</w:t>
      </w:r>
    </w:p>
    <w:p>
      <w:pPr>
        <w:pStyle w:val="Heading3"/>
      </w:pPr>
      <w:r>
        <w:t>Calendly</w:t>
      </w:r>
    </w:p>
    <w:p>
      <w:r>
        <w:t>- **Data:** Scheduled calls, availability</w:t>
      </w:r>
    </w:p>
    <w:p>
      <w:r>
        <w:t>- **Access:** Calendly API</w:t>
      </w:r>
    </w:p>
    <w:p>
      <w:r>
        <w:t>- **Status:** NOT CONNECTED</w:t>
      </w:r>
    </w:p>
    <w:p>
      <w:r>
        <w:t>- **Value:** Prospect follow-up automation</w:t>
      </w:r>
    </w:p>
    <w:p>
      <w:pPr>
        <w:pStyle w:val="Heading3"/>
      </w:pPr>
      <w:r>
        <w:t>TimeCamp</w:t>
      </w:r>
    </w:p>
    <w:p>
      <w:r>
        <w:t>- **Data:** Team time tracking, billable hours</w:t>
      </w:r>
    </w:p>
    <w:p>
      <w:r>
        <w:t>- **Access:** TimeCamp API</w:t>
      </w:r>
    </w:p>
    <w:p>
      <w:r>
        <w:t>- **Status:** NOT CONNECTED</w:t>
      </w:r>
    </w:p>
    <w:p>
      <w:r>
        <w:t>- **Value:** Team utilization tracking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Recommendations</w:t>
      </w:r>
    </w:p>
    <w:p>
      <w:r>
        <w:t>1. **Start with Stripe** — Easiest to connect, highest value (P&amp;L tracking Dennis is pushing for)</w:t>
      </w:r>
    </w:p>
    <w:p>
      <w:r>
        <w:t>2. **Add Google Analytics + Search Console** — Automates the Metrics section of MAA</w:t>
      </w:r>
    </w:p>
    <w:p>
      <w:r>
        <w:t>3. **Add YouTube Analytics** — Completes content performance picture</w:t>
      </w:r>
    </w:p>
    <w:p>
      <w:r>
        <w:t>4. **Basecamp direct API** — Replaces email scanning with real-time data</w:t>
      </w:r>
    </w:p>
    <w:p>
      <w:r>
        <w:t>5. **WordPress API** — Enables content publishing verification and anti-vandalism</w:t>
      </w:r>
    </w:p>
    <w:p>
      <w:r>
        <w:t>6. **Facebook Ads** — Save for when Dollar-a-Day campaigns are actively running at scale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