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Article Quality Guidelines — BlitzMetrics Canon</w:t>
      </w:r>
    </w:p>
    <w:p>
      <w:r>
        <w:t>**Source:** blitzmetrics.com/blog-posting-guidelines/, Master Content Factory Guides, Article QA processes</w:t>
      </w:r>
    </w:p>
    <w:p>
      <w:r>
        <w:t>**Version:** 1.0 | **Extracted:** 2026-03-19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Every article produced must pass this quality checklist before being marked "done." This is the canonical standard from BlitzMetrics, adapted for use with AI-assisted content creation.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Pre-Writing Phase</w:t>
      </w:r>
    </w:p>
    <w:p>
      <w:pPr>
        <w:pStyle w:val="Heading3"/>
      </w:pPr>
      <w:r>
        <w:t>Step 1: Gather Requirements</w:t>
      </w:r>
    </w:p>
    <w:p>
      <w:r>
        <w:t>- Obtain client's GCT (Goals, Content, Targeting)</w:t>
      </w:r>
    </w:p>
    <w:p>
      <w:r>
        <w:t>- Secure raw video file as pillar content</w:t>
      </w:r>
    </w:p>
    <w:p>
      <w:r>
        <w:t>- Confirm access to text editor and Descript</w:t>
      </w:r>
    </w:p>
    <w:p>
      <w:r>
        <w:t>- **PASS:** All three items confirmed</w:t>
      </w:r>
    </w:p>
    <w:p>
      <w:r>
        <w:t>- **FAIL:** Missing video source or GCT</w:t>
      </w:r>
    </w:p>
    <w:p>
      <w:pPr>
        <w:pStyle w:val="Heading3"/>
      </w:pPr>
      <w:r>
        <w:t>Step 2: Transcribe Video</w:t>
      </w:r>
    </w:p>
    <w:p>
      <w:r>
        <w:t>- Upload video to Google Drive and Descript</w:t>
      </w:r>
    </w:p>
    <w:p>
      <w:r>
        <w:t>- Use white-glove transcription for high-authority content</w:t>
      </w:r>
    </w:p>
    <w:p>
      <w:r>
        <w:t>- Review transcript, correct blue-underlined words</w:t>
      </w:r>
    </w:p>
    <w:p>
      <w:r>
        <w:t>- Export finalized text to shared drive</w:t>
      </w:r>
    </w:p>
    <w:p>
      <w:r>
        <w:t>- **PASS:** Clean transcript with corrections applied</w:t>
      </w:r>
    </w:p>
    <w:p>
      <w:r>
        <w:t>- **FAIL:** Unreviewed raw transcript used as-is</w:t>
      </w:r>
    </w:p>
    <w:p>
      <w:pPr>
        <w:pStyle w:val="Heading3"/>
      </w:pPr>
      <w:r>
        <w:t>Step 3: Watch Complete Video</w:t>
      </w:r>
    </w:p>
    <w:p>
      <w:r>
        <w:t>- Verify Descript accuracy against actual video</w:t>
      </w:r>
    </w:p>
    <w:p>
      <w:r>
        <w:t>- Correct spelling of names, brands, tools</w:t>
      </w:r>
    </w:p>
    <w:p>
      <w:r>
        <w:t>- Remove filler words ("uh," "like," "you know")</w:t>
      </w:r>
    </w:p>
    <w:p>
      <w:r>
        <w:t>- Identify core message and key takeaways</w:t>
      </w:r>
    </w:p>
    <w:p>
      <w:r>
        <w:t>- **PASS:** Video watched, names verified, core message identified</w:t>
      </w:r>
    </w:p>
    <w:p>
      <w:r>
        <w:t>- **PARTIAL:** Transcript reviewed but video not watched</w:t>
      </w:r>
    </w:p>
    <w:p>
      <w:r>
        <w:t>- **FAIL:** Neither done — article written from raw transcript only</w:t>
      </w:r>
    </w:p>
    <w:p>
      <w:r>
        <w:t>- **NEEDS HUMAN:** Name spellings, brand references, context</w:t>
      </w:r>
    </w:p>
    <w:p>
      <w:pPr>
        <w:pStyle w:val="Heading3"/>
      </w:pPr>
      <w:r>
        <w:t>Step 4: Research &amp; Prepare</w:t>
      </w:r>
    </w:p>
    <w:p>
      <w:r>
        <w:t>- Search Google and internal blog for existing content on topic</w:t>
      </w:r>
    </w:p>
    <w:p>
      <w:r>
        <w:t>- **CRITICAL: If article exists, ENHANCE rather than duplicate** (anti-vandalism)</w:t>
      </w:r>
    </w:p>
    <w:p>
      <w:r>
        <w:t>- Identify 6-12 meaningful sub-topics from video</w:t>
      </w:r>
    </w:p>
    <w:p>
      <w:r>
        <w:t>- Gather multimedia: photos, clips, headshots</w:t>
      </w:r>
    </w:p>
    <w:p>
      <w:r>
        <w:t>- **PASS:** Research done, no duplication, subtopics identified</w:t>
      </w:r>
    </w:p>
    <w:p>
      <w:r>
        <w:t>- **FAIL:** No research, potential keyword cannibalization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Writing Phase</w:t>
      </w:r>
    </w:p>
    <w:p>
      <w:pPr>
        <w:pStyle w:val="Heading3"/>
      </w:pPr>
      <w:r>
        <w:t>Step 5: Write Article from Transcript</w:t>
      </w:r>
    </w:p>
    <w:p>
      <w:r>
        <w:t>- Minimum 200 words; adjust for topic depth</w:t>
      </w:r>
    </w:p>
    <w:p>
      <w:r>
        <w:t>- Match point-of-view to website type:</w:t>
      </w:r>
    </w:p>
    <w:p>
      <w:r>
        <w:t xml:space="preserve">  - First-person for personal brand sites</w:t>
      </w:r>
    </w:p>
    <w:p>
      <w:r>
        <w:t xml:space="preserve">  - Third-person for agency/company sites</w:t>
      </w:r>
    </w:p>
    <w:p>
      <w:r>
        <w:t>- Avoid specific dates and limited-time promotions (evergreen)</w:t>
      </w:r>
    </w:p>
    <w:p>
      <w:r>
        <w:t>- Use the speaker's actual words and stories (E-E-A-T)</w:t>
      </w:r>
    </w:p>
    <w:p>
      <w:r>
        <w:t>- **PASS:** Article uses transcript content with proper POV and length</w:t>
      </w:r>
    </w:p>
    <w:p>
      <w:r>
        <w:t>- **FAIL:** Generic AI-generated content disconnected from transcript</w:t>
      </w:r>
    </w:p>
    <w:p>
      <w:pPr>
        <w:pStyle w:val="Heading3"/>
      </w:pPr>
      <w:r>
        <w:t>Step 6: Craft Title &amp; Headings</w:t>
      </w:r>
    </w:p>
    <w:p>
      <w:r>
        <w:t>- Start with main keyword</w:t>
      </w:r>
    </w:p>
    <w:p>
      <w:r>
        <w:t>- Make titles specific, sharp, searchable</w:t>
      </w:r>
    </w:p>
    <w:p>
      <w:r>
        <w:t>- Single H1 (auto-generated by WordPress)</w:t>
      </w:r>
    </w:p>
    <w:p>
      <w:r>
        <w:t>- H2s for main sections, H3s for subsections</w:t>
      </w:r>
    </w:p>
    <w:p>
      <w:r>
        <w:t>- Avoid heading abuse (not every 3-4 lines)</w:t>
      </w:r>
    </w:p>
    <w:p>
      <w:r>
        <w:t>- **PASS:** SEO-friendly title, proper heading hierarchy</w:t>
      </w:r>
    </w:p>
    <w:p>
      <w:r>
        <w:t>- **FAIL:** Vague title, heading every paragraph</w:t>
      </w:r>
    </w:p>
    <w:p>
      <w:pPr>
        <w:pStyle w:val="Heading3"/>
      </w:pPr>
      <w:r>
        <w:t>Step 7: Write Engaging Hook</w:t>
      </w:r>
    </w:p>
    <w:p>
      <w:r>
        <w:t>- First line must grab attention</w:t>
      </w:r>
    </w:p>
    <w:p>
      <w:r>
        <w:t>- Explain video context: who's featured, how connected, event</w:t>
      </w:r>
    </w:p>
    <w:p>
      <w:r>
        <w:t>- If featuring figurehead, explain why they're worth listening to</w:t>
      </w:r>
    </w:p>
    <w:p>
      <w:r>
        <w:t>- Answer the central question in first paragraph</w:t>
      </w:r>
    </w:p>
    <w:p>
      <w:r>
        <w:t>- **PASS:** Hook grabs attention, context set within first paragraph</w:t>
      </w:r>
    </w:p>
    <w:p>
      <w:r>
        <w:t>- **PARTIAL:** Good hook but missing context</w:t>
      </w:r>
    </w:p>
    <w:p>
      <w:r>
        <w:t>- **FAIL:** Generic opening ("In today's digital landscape...")</w:t>
      </w:r>
    </w:p>
    <w:p>
      <w:r>
        <w:t>- **NEEDS HUMAN:** Verifying relationship context between people</w:t>
      </w:r>
    </w:p>
    <w:p>
      <w:pPr>
        <w:pStyle w:val="Heading3"/>
      </w:pPr>
      <w:r>
        <w:t>Step 8: Include Multimedia</w:t>
      </w:r>
    </w:p>
    <w:p>
      <w:r>
        <w:t>- Featured image directly related to topic (required)</w:t>
      </w:r>
    </w:p>
    <w:p>
      <w:r>
        <w:t>- Video screenshots to illustrate concepts</w:t>
      </w:r>
    </w:p>
    <w:p>
      <w:r>
        <w:t>- Real photos from Google Photos or Amazon Photos (not stock)</w:t>
      </w:r>
    </w:p>
    <w:p>
      <w:r>
        <w:t>- Upload via WordPress Media Library (not paste)</w:t>
      </w:r>
    </w:p>
    <w:p>
      <w:r>
        <w:t>- Captions and alt text on ALL images</w:t>
      </w:r>
    </w:p>
    <w:p>
      <w:r>
        <w:t>- Colored highlight boxes: green (positive), red (negative)</w:t>
      </w:r>
    </w:p>
    <w:p>
      <w:r>
        <w:t>- **PASS:** Featured image + 2+ inline images with alt text</w:t>
      </w:r>
    </w:p>
    <w:p>
      <w:r>
        <w:t>- **PARTIAL:** Featured image only</w:t>
      </w:r>
    </w:p>
    <w:p>
      <w:r>
        <w:t>- **FAIL:** No images</w:t>
      </w:r>
    </w:p>
    <w:p>
      <w:r>
        <w:t>- **NEEDS HUMAN:** Selecting real photos, uploading to WordPress</w:t>
      </w:r>
    </w:p>
    <w:p>
      <w:pPr>
        <w:pStyle w:val="Heading3"/>
      </w:pPr>
      <w:r>
        <w:t>Step 9: Link to Relevant Content</w:t>
      </w:r>
    </w:p>
    <w:p>
      <w:r>
        <w:t>- Link internally to related content on company sites</w:t>
      </w:r>
    </w:p>
    <w:p>
      <w:r>
        <w:t>- Anchor text: 3-6 words, specific, descriptive</w:t>
      </w:r>
    </w:p>
    <w:p>
      <w:r>
        <w:t>- NEVER use "click here" or generic anchor text</w:t>
      </w:r>
    </w:p>
    <w:p>
      <w:r>
        <w:t>- NEVER repeat the same link in an article</w:t>
      </w:r>
    </w:p>
    <w:p>
      <w:r>
        <w:t>- Only link to web pages (not PDFs or video files)</w:t>
      </w:r>
    </w:p>
    <w:p>
      <w:r>
        <w:t>- Avoid excessive self-promotional linking</w:t>
      </w:r>
    </w:p>
    <w:p>
      <w:r>
        <w:t>- **PASS:** 2+ internal links with descriptive anchor text</w:t>
      </w:r>
    </w:p>
    <w:p>
      <w:r>
        <w:t>- **FAIL:** No internal links, or "click here" anchors</w:t>
      </w:r>
    </w:p>
    <w:p>
      <w:pPr>
        <w:pStyle w:val="Heading3"/>
      </w:pPr>
      <w:r>
        <w:t>Step 10: Embed Source Video</w:t>
      </w:r>
    </w:p>
    <w:p>
      <w:r>
        <w:t>- Place source video at top of article</w:t>
      </w:r>
    </w:p>
    <w:p>
      <w:r>
        <w:t>- Add context explaining video origin and relevance</w:t>
      </w:r>
    </w:p>
    <w:p>
      <w:r>
        <w:t>- Submit unedited videos to processing first</w:t>
      </w:r>
    </w:p>
    <w:p>
      <w:r>
        <w:t>- **PASS:** Video embedded with context</w:t>
      </w:r>
    </w:p>
    <w:p>
      <w:r>
        <w:t>- **PARTIAL:** Video linked but not embedded</w:t>
      </w:r>
    </w:p>
    <w:p>
      <w:r>
        <w:t>- **FAIL:** No video reference</w:t>
      </w:r>
    </w:p>
    <w:p>
      <w:r>
        <w:t>- **NEEDS HUMAN:** Video upload to YouTube, embedding in WordPress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Quality Assurance Phase</w:t>
      </w:r>
    </w:p>
    <w:p>
      <w:pPr>
        <w:pStyle w:val="Heading3"/>
      </w:pPr>
      <w:r>
        <w:t>Step 11: Proofread Thoroughly</w:t>
      </w:r>
    </w:p>
    <w:p>
      <w:r>
        <w:t>- Use Grammarly or ChatGPT for initial QA</w:t>
      </w:r>
    </w:p>
    <w:p>
      <w:r>
        <w:t>- Eliminate fluff and vague statements</w:t>
      </w:r>
    </w:p>
    <w:p>
      <w:r>
        <w:t>- Remove repetition from spoken content</w:t>
      </w:r>
    </w:p>
    <w:p>
      <w:r>
        <w:t>- Paragraphs 3-5 lines maximum</w:t>
      </w:r>
    </w:p>
    <w:p>
      <w:r>
        <w:t>- Active voice exclusively</w:t>
      </w:r>
    </w:p>
    <w:p>
      <w:r>
        <w:t>- **BANNED WORDS:** delve, landscape, realm, paradigm, synergy, game-changer, revolutionize, cutting-edge, harness, utilize, facilitate, leverage (as verb), streamline, robust, foster, spearhead, holistic, ecosystem, empower, pivot, disrupt, beacon</w:t>
      </w:r>
    </w:p>
    <w:p>
      <w:r>
        <w:t>- **BANNED AI PATTERNS:** "In today's [noun]...", "It's important to note...", "Whether you're a... or a...", "At the end of the day...", "In the world of...", "[Topic] is not just about...", "When it comes to...", "In conclusion...", "As we navigate..."</w:t>
      </w:r>
    </w:p>
    <w:p>
      <w:r>
        <w:t>- **BANNED SALESY LANGUAGE:** "Don't miss out!", "Act now!", "Limited time!", "You won't believe...", "Secret to..."</w:t>
      </w:r>
    </w:p>
    <w:p>
      <w:r>
        <w:t>- Never end sentences with prepositions</w:t>
      </w:r>
    </w:p>
    <w:p>
      <w:r>
        <w:t>- No rhetorical questions or weasel words</w:t>
      </w:r>
    </w:p>
    <w:p>
      <w:r>
        <w:t>- **PASS:** Zero banned words/patterns, active voice, tight paragraphs</w:t>
      </w:r>
    </w:p>
    <w:p>
      <w:r>
        <w:t>- **FAIL:** Any banned word or AI pattern present</w:t>
      </w:r>
    </w:p>
    <w:p>
      <w:pPr>
        <w:pStyle w:val="Heading3"/>
      </w:pPr>
      <w:r>
        <w:t>Step 12: Post on WordPress</w:t>
      </w:r>
    </w:p>
    <w:p>
      <w:r>
        <w:t>- Follow internal WordPress posting guide</w:t>
      </w:r>
    </w:p>
    <w:p>
      <w:r>
        <w:t>- Add title, body, featured image, metadata</w:t>
      </w:r>
    </w:p>
    <w:p>
      <w:r>
        <w:t>- Save drafts and preview before publishing</w:t>
      </w:r>
    </w:p>
    <w:p>
      <w:r>
        <w:t>- **PASS:** Published correctly with all elements</w:t>
      </w:r>
    </w:p>
    <w:p>
      <w:r>
        <w:t>- **NEEDS HUMAN:** WordPress login, featured image upload, RankMath SEO settings</w:t>
      </w:r>
    </w:p>
    <w:p>
      <w:pPr>
        <w:pStyle w:val="Heading3"/>
      </w:pPr>
      <w:r>
        <w:t>Step 13: Categorize &amp; Add Keywords</w:t>
      </w:r>
    </w:p>
    <w:p>
      <w:r>
        <w:t>- Use WordPress category system aligned to Topic Wheel</w:t>
      </w:r>
    </w:p>
    <w:p>
      <w:r>
        <w:t>- Add relevant tags (not excessive)</w:t>
      </w:r>
    </w:p>
    <w:p>
      <w:r>
        <w:t>- Set RankMath/Yoast focus keyword</w:t>
      </w:r>
    </w:p>
    <w:p>
      <w:r>
        <w:t>- Meta description written (not auto-generated)</w:t>
      </w:r>
    </w:p>
    <w:p>
      <w:r>
        <w:t>- **PASS:** Categorized, tagged, meta description set</w:t>
      </w:r>
    </w:p>
    <w:p>
      <w:r>
        <w:t>- **PARTIAL:** Categorized but missing meta description</w:t>
      </w:r>
    </w:p>
    <w:p>
      <w:r>
        <w:t>- **NEEDS HUMAN:** Category selection aligned to client's Topic Wheel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Publishing Phase</w:t>
      </w:r>
    </w:p>
    <w:p>
      <w:pPr>
        <w:pStyle w:val="Heading3"/>
      </w:pPr>
      <w:r>
        <w:t>Step 14: Cross-Post to Social Channels</w:t>
      </w:r>
    </w:p>
    <w:p>
      <w:r>
        <w:t>- Share on Facebook (profile + page), LinkedIn, Twitter</w:t>
      </w:r>
    </w:p>
    <w:p>
      <w:r>
        <w:t>- Use broetry style for LinkedIn (each sentence = own paragraph)</w:t>
      </w:r>
    </w:p>
    <w:p>
      <w:r>
        <w:t>- Tag relevant people mentioned in article</w:t>
      </w:r>
    </w:p>
    <w:p>
      <w:r>
        <w:t>- Track in Content Library</w:t>
      </w:r>
    </w:p>
    <w:p>
      <w:r>
        <w:t>- **PASS:** Cross-posted to 3+ platforms with proper formatting</w:t>
      </w:r>
    </w:p>
    <w:p>
      <w:pPr>
        <w:pStyle w:val="Heading3"/>
      </w:pPr>
      <w:r>
        <w:t>Step 15: Add to Content Library</w:t>
      </w:r>
    </w:p>
    <w:p>
      <w:r>
        <w:t>- Log article URL, title, date, category, Topic Wheel position</w:t>
      </w:r>
    </w:p>
    <w:p>
      <w:r>
        <w:t>- Score on 3 Components of Authority (What/Who/Where)</w:t>
      </w:r>
    </w:p>
    <w:p>
      <w:r>
        <w:t>- Flag as Dollar-a-Day candidate if high-authority score</w:t>
      </w:r>
    </w:p>
    <w:p>
      <w:r>
        <w:t>- **PASS:** Entry added with complete metadata and scoring</w:t>
      </w:r>
    </w:p>
    <w:p>
      <w:pPr>
        <w:pStyle w:val="Heading3"/>
      </w:pPr>
      <w:r>
        <w:t>Step 16: Submit for Dollar-a-Day Consideration</w:t>
      </w:r>
    </w:p>
    <w:p>
      <w:r>
        <w:t>- Only articles with proven organic engagement qualify</w:t>
      </w:r>
    </w:p>
    <w:p>
      <w:r>
        <w:t>- Minimum thresholds: 1,000 organic views OR 100+ engagements</w:t>
      </w:r>
    </w:p>
    <w:p>
      <w:r>
        <w:t>- If qualifies, add to Dollar-a-Day testing queue</w:t>
      </w:r>
    </w:p>
    <w:p>
      <w:r>
        <w:t>- **PASS:** Evaluated and queued if qualified</w:t>
      </w:r>
    </w:p>
    <w:p>
      <w:r>
        <w:t>- **PARTIAL:** Not yet evaluated</w:t>
      </w:r>
    </w:p>
    <w:p>
      <w:pPr>
        <w:pStyle w:val="Heading3"/>
      </w:pPr>
      <w:r>
        <w:t>Step 17: Monitor Performance (MAA)</w:t>
      </w:r>
    </w:p>
    <w:p>
      <w:r>
        <w:t>- Track page views, time on page, bounce rate, rankings</w:t>
      </w:r>
    </w:p>
    <w:p>
      <w:r>
        <w:t>- Include in weekly MAA report</w:t>
      </w:r>
    </w:p>
    <w:p>
      <w:r>
        <w:t>- Compare against other content in same Topic Wheel category</w:t>
      </w:r>
    </w:p>
    <w:p>
      <w:r>
        <w:t>- **PASS:** Included in next MAA report with metrics</w:t>
      </w:r>
    </w:p>
    <w:p>
      <w:pPr>
        <w:pStyle w:val="Heading3"/>
      </w:pPr>
      <w:r>
        <w:t>Step 18: Iterate Based on Results</w:t>
      </w:r>
    </w:p>
    <w:p>
      <w:r>
        <w:t>- If underperforming: update title, add multimedia, improve internal linking</w:t>
      </w:r>
    </w:p>
    <w:p>
      <w:r>
        <w:t>- If performing well: repurpose into additional formats (video script, LinkedIn post, email)</w:t>
      </w:r>
    </w:p>
    <w:p>
      <w:r>
        <w:t>- Feed back into Content Factory loop (Perform → Process)</w:t>
      </w:r>
    </w:p>
    <w:p>
      <w:r>
        <w:t>- **PASS:** Action taken based on performance data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Anti-Vandalism Rules for Articles</w:t>
      </w:r>
    </w:p>
    <w:p>
      <w:r>
        <w:t>1. **ALWAYS check what already exists** before creating new content</w:t>
      </w:r>
    </w:p>
    <w:p>
      <w:r>
        <w:t>2. **NEVER cannibalize existing ranking pages** — enhance instead of duplicate</w:t>
      </w:r>
    </w:p>
    <w:p>
      <w:r>
        <w:t>3. **Verify content tree structure** before publishing new articles</w:t>
      </w:r>
    </w:p>
    <w:p>
      <w:r>
        <w:t>4. **Agent output must be QA'd** against this checklist before publishing</w:t>
      </w:r>
    </w:p>
    <w:p>
      <w:r>
        <w:t>5. **If unsure whether something contradicts the canon, flag for human review**</w:t>
      </w:r>
    </w:p>
    <w:p>
      <w:r>
        <w:t>6. **Never fabricate quotes or stories** — all content must trace to real source material</w:t>
      </w:r>
    </w:p>
    <w:p>
      <w:r>
        <w:t>7. **Honor figureheads** mentioned in content — explain their authority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Scorecard Summary</w:t>
      </w:r>
    </w:p>
    <w:p>
      <w:r>
        <w:t>| Step | Can Be Automated | Needs Human |</w:t>
      </w:r>
    </w:p>
    <w:p>
      <w:r>
        <w:t>|------|-----------------|-------------|</w:t>
      </w:r>
    </w:p>
    <w:p>
      <w:r>
        <w:t>| 1. Gather Requirements | Partial | GCT from client |</w:t>
      </w:r>
    </w:p>
    <w:p>
      <w:r>
        <w:t>| 2. Transcribe | Yes | Review corrections |</w:t>
      </w:r>
    </w:p>
    <w:p>
      <w:r>
        <w:t>| 3. Watch Video | No | Must watch |</w:t>
      </w:r>
    </w:p>
    <w:p>
      <w:r>
        <w:t>| 4. Research | Yes | Judgment on duplication |</w:t>
      </w:r>
    </w:p>
    <w:p>
      <w:r>
        <w:t>| 5. Write Article | Yes (AI) | Voice/tone review |</w:t>
      </w:r>
    </w:p>
    <w:p>
      <w:r>
        <w:t>| 6. Title &amp; Headings | Yes | SEO judgment |</w:t>
      </w:r>
    </w:p>
    <w:p>
      <w:r>
        <w:t>| 7. Hook | Yes (AI) | Context verification |</w:t>
      </w:r>
    </w:p>
    <w:p>
      <w:r>
        <w:t>| 8. Multimedia | No | Photo selection, upload |</w:t>
      </w:r>
    </w:p>
    <w:p>
      <w:r>
        <w:t>| 9. Internal Links | Partial | Link strategy |</w:t>
      </w:r>
    </w:p>
    <w:p>
      <w:r>
        <w:t>| 10. Embed Video | No | YouTube upload, WP embed |</w:t>
      </w:r>
    </w:p>
    <w:p>
      <w:r>
        <w:t>| 11. Proofread | Yes | Final review |</w:t>
      </w:r>
    </w:p>
    <w:p>
      <w:r>
        <w:t>| 12. Post on WordPress | No | Login, publish |</w:t>
      </w:r>
    </w:p>
    <w:p>
      <w:r>
        <w:t>| 13. Categorize | No | Topic Wheel alignment |</w:t>
      </w:r>
    </w:p>
    <w:p>
      <w:r>
        <w:t>| 14. Cross-Post | Partial | Platform formatting |</w:t>
      </w:r>
    </w:p>
    <w:p>
      <w:r>
        <w:t>| 15. Content Library | Yes | Authority scoring |</w:t>
      </w:r>
    </w:p>
    <w:p>
      <w:r>
        <w:t>| 16. Dollar-a-Day | No | Budget decisions |</w:t>
      </w:r>
    </w:p>
    <w:p>
      <w:r>
        <w:t>| 17. Monitor (MAA) | Partial | Analysis |</w:t>
      </w:r>
    </w:p>
    <w:p>
      <w:r>
        <w:t>| 18. Iterate | No | Strategic decisions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