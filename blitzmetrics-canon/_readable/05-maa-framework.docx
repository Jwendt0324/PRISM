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Framework — BlitzMetrics Canon</w:t>
      </w:r>
    </w:p>
    <w:p>
      <w:r>
        <w:t>**Source:** Master Content Factory Guide v1.7, Operations Guide, Weekly MAA templates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MAA (Metrics, Analysis, Action) is the performance measurement framework that runs at EVERY stage of the Content Factory. It is the "Perform" stage made systematic.</w:t>
      </w:r>
    </w:p>
    <w:p>
      <w:r>
        <w:t>"In digital marketing, there is no penalty for taking many shots on the goal. We learn quickly and iterate constantly. We expect failure 90% of the time."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Three Components</w:t>
      </w:r>
    </w:p>
    <w:p>
      <w:pPr>
        <w:pStyle w:val="Heading3"/>
      </w:pPr>
      <w:r>
        <w:t>Metrics</w:t>
      </w:r>
    </w:p>
    <w:p>
      <w:r>
        <w:t>- Pull from NATIVE platform analytics (Google Analytics, Facebook Insights, YouTube Studio, Search Console)</w:t>
      </w:r>
    </w:p>
    <w:p>
      <w:r>
        <w:t>- Actual numbers, not estimates or approximations</w:t>
      </w:r>
    </w:p>
    <w:p>
      <w:r>
        <w:t>- Week-over-week comparisons (absolute + percentage change)</w:t>
      </w:r>
    </w:p>
    <w:p>
      <w:r>
        <w:t>- Key metrics per ACC funnel stage:</w:t>
      </w:r>
    </w:p>
    <w:p>
      <w:r>
        <w:t xml:space="preserve">  - **Awareness:** Impressions, reach, video views, new followers</w:t>
      </w:r>
    </w:p>
    <w:p>
      <w:r>
        <w:t xml:space="preserve">  - **Consideration:** Click-through rate, time on site, pages/session, video completion rate</w:t>
      </w:r>
    </w:p>
    <w:p>
      <w:r>
        <w:t xml:space="preserve">  - **Conversion:** Leads, form submissions, calls, sales, CPA, ROAS</w:t>
      </w:r>
    </w:p>
    <w:p>
      <w:pPr>
        <w:pStyle w:val="Heading3"/>
      </w:pPr>
      <w:r>
        <w:t>Analysis</w:t>
      </w:r>
    </w:p>
    <w:p>
      <w:r>
        <w:t>- Explain WHY the numbers are what they are</w:t>
      </w:r>
    </w:p>
    <w:p>
      <w:r>
        <w:t>- Connect cause to effect ("Video views dropped 23% because we didn't post new content this week")</w:t>
      </w:r>
    </w:p>
    <w:p>
      <w:r>
        <w:t>- Call out the WEAKEST area specifically</w:t>
      </w:r>
    </w:p>
    <w:p>
      <w:r>
        <w:t>- This is NOT a task list — it requires human insight and judgment</w:t>
      </w:r>
    </w:p>
    <w:p>
      <w:r>
        <w:t>- Dennis's test: "If your Analysis section reads like a list of what you did, it's wrong"</w:t>
      </w:r>
    </w:p>
    <w:p>
      <w:pPr>
        <w:pStyle w:val="Heading3"/>
      </w:pPr>
      <w:r>
        <w:t>Action</w:t>
      </w:r>
    </w:p>
    <w:p>
      <w:r>
        <w:t>- Minimum 3 specific action items</w:t>
      </w:r>
    </w:p>
    <w:p>
      <w:r>
        <w:t>- Each has: Owner + Deadline</w:t>
      </w:r>
    </w:p>
    <w:p>
      <w:r>
        <w:t>- At least one action targets the weakest metric identified in Analysis</w:t>
      </w:r>
    </w:p>
    <w:p>
      <w:r>
        <w:t>- Actions must be S.M.A.R.T. (Specific, Measurable, Achievable, Relevant, Time-oriented)</w:t>
      </w:r>
    </w:p>
    <w:p>
      <w:r>
        <w:t>- Carried forward to next week's report until completed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Reporting Cadence</w:t>
      </w:r>
    </w:p>
    <w:p>
      <w:r>
        <w:t>| Report | Frequency | Due | Posted To |</w:t>
      </w:r>
    </w:p>
    <w:p>
      <w:r>
        <w:t>|--------|-----------|-----|-----------|</w:t>
      </w:r>
    </w:p>
    <w:p>
      <w:r>
        <w:t>| EOD Report | Daily | End of day | Basecamp (team) |</w:t>
      </w:r>
    </w:p>
    <w:p>
      <w:r>
        <w:t>| Weekly MAA | Weekly | Friday EOD | Basecamp Updates thread |</w:t>
      </w:r>
    </w:p>
    <w:p>
      <w:r>
        <w:t>| Monthly Review | Monthly | 5th of month | Basecamp + client call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MAA Report Template</w:t>
      </w:r>
    </w:p>
    <w:p>
      <w:r>
        <w:t>```</w:t>
      </w:r>
    </w:p>
    <w:p>
      <w:pPr>
        <w:pStyle w:val="Heading2"/>
      </w:pPr>
      <w:r>
        <w:t>Metrics (Week of [DATE])</w:t>
      </w:r>
    </w:p>
    <w:p>
      <w:pPr>
        <w:pStyle w:val="Heading3"/>
      </w:pPr>
      <w:r>
        <w:t>Awareness</w:t>
      </w:r>
    </w:p>
    <w:p>
      <w:r>
        <w:t>- Website sessions: [X] (↑/↓ Y% WoW)</w:t>
      </w:r>
    </w:p>
    <w:p>
      <w:r>
        <w:t>- Social reach: [X] (↑/↓ Y% WoW)</w:t>
      </w:r>
    </w:p>
    <w:p>
      <w:r>
        <w:t>- New followers: [X]</w:t>
      </w:r>
    </w:p>
    <w:p>
      <w:r>
        <w:t>- Video views: [X]</w:t>
      </w:r>
    </w:p>
    <w:p>
      <w:pPr>
        <w:pStyle w:val="Heading3"/>
      </w:pPr>
      <w:r>
        <w:t>Consideration</w:t>
      </w:r>
    </w:p>
    <w:p>
      <w:r>
        <w:t>- Avg. time on site: [X] (↑/↓ Y% WoW)</w:t>
      </w:r>
    </w:p>
    <w:p>
      <w:r>
        <w:t>- Blog post engagement: [X] comments, [X] shares</w:t>
      </w:r>
    </w:p>
    <w:p>
      <w:r>
        <w:t>- Email open rate: [X]%</w:t>
      </w:r>
    </w:p>
    <w:p>
      <w:pPr>
        <w:pStyle w:val="Heading3"/>
      </w:pPr>
      <w:r>
        <w:t>Conversion</w:t>
      </w:r>
    </w:p>
    <w:p>
      <w:r>
        <w:t>- Leads generated: [X]</w:t>
      </w:r>
    </w:p>
    <w:p>
      <w:r>
        <w:t>- Calls received: [X]</w:t>
      </w:r>
    </w:p>
    <w:p>
      <w:r>
        <w:t>- CPA: $[X]</w:t>
      </w:r>
    </w:p>
    <w:p>
      <w:r>
        <w:t>- Revenue attributed: $[X]</w:t>
      </w:r>
    </w:p>
    <w:p>
      <w:pPr>
        <w:pStyle w:val="Heading2"/>
      </w:pPr>
      <w:r>
        <w:t>Analysis</w:t>
      </w:r>
    </w:p>
    <w:p>
      <w:r>
        <w:t>[2-3 paragraphs explaining what's working, what's not, and why. Call out the weakest metric and hypothesize the cause.]</w:t>
      </w:r>
    </w:p>
    <w:p>
      <w:pPr>
        <w:pStyle w:val="Heading2"/>
      </w:pPr>
      <w:r>
        <w:t>Action</w:t>
      </w:r>
    </w:p>
    <w:p>
      <w:r>
        <w:t>1. [Specific action] — Owner: [Name] — Deadline: [Date]</w:t>
      </w:r>
    </w:p>
    <w:p>
      <w:r>
        <w:t>2. [Specific action] — Owner: [Name] — Deadline: [Date]</w:t>
      </w:r>
    </w:p>
    <w:p>
      <w:r>
        <w:t>3. [Specific action targeting weakest metric] — Owner: [Name] — Deadline: [Date]</w:t>
      </w:r>
    </w:p>
    <w:p>
      <w:pPr>
        <w:pStyle w:val="Heading2"/>
      </w:pPr>
      <w:r>
        <w:t>Carried Forward (from last week)</w:t>
      </w:r>
    </w:p>
    <w:p>
      <w:r>
        <w:t>- [Any incomplete actions from previous report]</w:t>
      </w:r>
    </w:p>
    <w:p>
      <w:r>
        <w:t>```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Violations</w:t>
      </w:r>
    </w:p>
    <w:p>
      <w:r>
        <w:t>1. **Task lists disguised as Analysis** — "We posted 5 articles" is not analysis</w:t>
      </w:r>
    </w:p>
    <w:p>
      <w:r>
        <w:t>2. **Missing numbers** — "Traffic increased" without saying from what to what</w:t>
      </w:r>
    </w:p>
    <w:p>
      <w:r>
        <w:t>3. **No week-over-week comparison** — Single data points are meaningless</w:t>
      </w:r>
    </w:p>
    <w:p>
      <w:r>
        <w:t>4. **No action targeting weakest area** — Actions all focus on strengths</w:t>
      </w:r>
    </w:p>
    <w:p>
      <w:r>
        <w:t>5. **Skipping weeks silently** — If metrics are incomplete, post anyway with explanation</w:t>
      </w:r>
    </w:p>
    <w:p>
      <w:r>
        <w:t>6. **Using third-party tool data** — Always use native platform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