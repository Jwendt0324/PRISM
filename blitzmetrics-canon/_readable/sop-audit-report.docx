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SOP Audit Report — BlitzMetrics Canon Compliance</w:t>
      </w:r>
    </w:p>
    <w:p>
      <w:r>
        <w:t>**Audit Date:** 2026-03-19</w:t>
      </w:r>
    </w:p>
    <w:p>
      <w:r>
        <w:t>**Auditor:** Claude Mainframe (overnight alignment run)</w:t>
      </w:r>
    </w:p>
    <w:p>
      <w:r>
        <w:t>**Canon Source:** ~/Documents/Claude/Mainframe/blitzmetrics-canon/</w:t>
      </w:r>
    </w:p>
    <w:p>
      <w:r>
        <w:t>**SOPs Audited:** 25+ across client-work, business-ops, team-ops, file-management, templates</w:t>
      </w:r>
    </w:p>
    <w:p>
      <w:r>
        <w:t>──────────────────────────────────────────────────</w:t>
      </w:r>
    </w:p>
    <w:p>
      <w:pPr>
        <w:pStyle w:val="Heading2"/>
      </w:pPr>
      <w:r>
        <w:t>Executive Summary</w:t>
      </w:r>
    </w:p>
    <w:p>
      <w:r>
        <w:t>**Overall finding: SIGNIFICANT GAPS.** The Mainframe SOPs were built before the canonical BlitzMetrics materials were ingested. While the SOPs capture reasonable approximations of the Content Factory methodology, they contain multiple framework omissions, inconsistent stage naming, and insufficient quality gates compared to the canonical standards.</w:t>
      </w:r>
    </w:p>
    <w:p>
      <w:pPr>
        <w:pStyle w:val="Heading3"/>
      </w:pPr>
      <w:r>
        <w:t>Critical Gaps Across All SOPs</w:t>
      </w:r>
    </w:p>
    <w:p>
      <w:r>
        <w:t>| Gap | Severity | Impact |</w:t>
      </w:r>
    </w:p>
    <w:p>
      <w:r>
        <w:t>|-----|----------|--------|</w:t>
      </w:r>
    </w:p>
    <w:p>
      <w:r>
        <w:t>| 9 Triangles framework not referenced in ANY SOP | CRITICAL | SOPs lack strategic alignment |</w:t>
      </w:r>
    </w:p>
    <w:p>
      <w:r>
        <w:t>| LDT (Learn, Do, Teach) absent from all SOPs | HIGH | No learning/teaching loop built in |</w:t>
      </w:r>
    </w:p>
    <w:p>
      <w:r>
        <w:t>| CCS (Content, Checklist, Software) absent from all SOPs | HIGH | Checklist structure not following canonical format |</w:t>
      </w:r>
    </w:p>
    <w:p>
      <w:r>
        <w:t>| GCT referenced in only 1/15 client SOPs | HIGH | Processes start without goals defined |</w:t>
      </w:r>
    </w:p>
    <w:p>
      <w:r>
        <w:t>| Content Factory stages inconsistent (4 vs 5 vs 6) | MEDIUM | Confusion about canonical process |</w:t>
      </w:r>
    </w:p>
    <w:p>
      <w:r>
        <w:t>| Only 5/15 SOPs define human-required steps | HIGH | Automation assumed where humans needed |</w:t>
      </w:r>
    </w:p>
    <w:p>
      <w:r>
        <w:t>| Only 6/15 SOPs have anti-vandalism protections | MEDIUM | Risk of unintentional damage |</w:t>
      </w:r>
    </w:p>
    <w:p>
      <w:r>
        <w:t>| No SOP has a "Canon Compliance" section | MEDIUM | No traceability to source methodology |</w:t>
      </w:r>
    </w:p>
    <w:p>
      <w:r>
        <w:t>| No SOP uses canonical checklist format (Qualifying/Execution/Verification) | MEDIUM | Not following CCS framework |</w:t>
      </w:r>
    </w:p>
    <w:p>
      <w:r>
        <w:t>──────────────────────────────────────────────────</w:t>
      </w:r>
    </w:p>
    <w:p>
      <w:pPr>
        <w:pStyle w:val="Heading2"/>
      </w:pPr>
      <w:r>
        <w:t>Per-SOP Audit Results</w:t>
      </w:r>
    </w:p>
    <w:p>
      <w:pPr>
        <w:pStyle w:val="Heading3"/>
      </w:pPr>
      <w:r>
        <w:t>Client Work SOPs</w:t>
      </w:r>
    </w:p>
    <w:p>
      <w:r>
        <w:t>#### 1. content-factory-execution.md</w:t>
      </w:r>
    </w:p>
    <w:p>
      <w:r>
        <w:t>- **9 Triangles:** ❌ Not referenced</w:t>
      </w:r>
    </w:p>
    <w:p>
      <w:r>
        <w:t>- **MAA Loop:** ⚠️ Indirect (monthly reporting) — should be explicit at every stage</w:t>
      </w:r>
    </w:p>
    <w:p>
      <w:r>
        <w:t>- **Human Checkpoints:** ⚠️ Client review mentioned but no hard gate</w:t>
      </w:r>
    </w:p>
    <w:p>
      <w:r>
        <w:t>- **CF Stages:** ⚠️ Uses 5 stages — canonical is 6 (missing Perform/MAA stage)</w:t>
      </w:r>
    </w:p>
    <w:p>
      <w:r>
        <w:t>- **Quality Gates:** ✅ Pre-publication checklist exists</w:t>
      </w:r>
    </w:p>
    <w:p>
      <w:r>
        <w:t>- **Anti-Vandalism:** ❌ None defined</w:t>
      </w:r>
    </w:p>
    <w:p>
      <w:r>
        <w:t>- **LDT:** ❌ Not referenced</w:t>
      </w:r>
    </w:p>
    <w:p>
      <w:r>
        <w:t>- **CCS:** ❌ Not referenced</w:t>
      </w:r>
    </w:p>
    <w:p>
      <w:r>
        <w:t>- **Fix Required:** Add 9 Triangles mapping, explicit MAA at every stage, Perform stage, anti-vandalism rules, canon compliance section. Update to 6-stage model.</w:t>
      </w:r>
    </w:p>
    <w:p>
      <w:r>
        <w:t>- **Status:** NEEDS REWRITE</w:t>
      </w:r>
    </w:p>
    <w:p>
      <w:r>
        <w:t>#### 2. influence-report-card.md</w:t>
      </w:r>
    </w:p>
    <w:p>
      <w:r>
        <w:t>- **9 Triangles:** ❌ Not referenced</w:t>
      </w:r>
    </w:p>
    <w:p>
      <w:r>
        <w:t>- **MAA Loop:** ✅ Core framework (well implemented)</w:t>
      </w:r>
    </w:p>
    <w:p>
      <w:r>
        <w:t>- **Human Checkpoints:** ✅ Monthly review call defined</w:t>
      </w:r>
    </w:p>
    <w:p>
      <w:r>
        <w:t>- **Quality Gates:** ✅ Data quality and report quality defined</w:t>
      </w:r>
    </w:p>
    <w:p>
      <w:r>
        <w:t>- **Anti-Vandalism:** ❌ None</w:t>
      </w:r>
    </w:p>
    <w:p>
      <w:r>
        <w:t>- **Fix Required:** Add 9 Triangles mapping, LDT context, canon compliance section</w:t>
      </w:r>
    </w:p>
    <w:p>
      <w:r>
        <w:t>- **Status:** MINOR UPDATES</w:t>
      </w:r>
    </w:p>
    <w:p>
      <w:r>
        <w:t>#### 3. personal-brand-site-build.md</w:t>
      </w:r>
    </w:p>
    <w:p>
      <w:r>
        <w:t>- **9 Triangles:** ❌ Not referenced</w:t>
      </w:r>
    </w:p>
    <w:p>
      <w:r>
        <w:t>- **MAA Loop:** ❌ No performance measurement defined</w:t>
      </w:r>
    </w:p>
    <w:p>
      <w:r>
        <w:t>- **Human Checkpoints:** ✅ Client interview and approval</w:t>
      </w:r>
    </w:p>
    <w:p>
      <w:r>
        <w:t>- **Topic Wheel:** ✅ Central to the SOP (well implemented)</w:t>
      </w:r>
    </w:p>
    <w:p>
      <w:r>
        <w:t>- **Quality Gates:** ✅ Before-launch checklist</w:t>
      </w:r>
    </w:p>
    <w:p>
      <w:r>
        <w:t>- **Anti-Vandalism:** ❌ None</w:t>
      </w:r>
    </w:p>
    <w:p>
      <w:r>
        <w:t>- **Fix Required:** Add 9 Triangles, MAA at Perform stage, anti-vandalism checks, canon compliance</w:t>
      </w:r>
    </w:p>
    <w:p>
      <w:r>
        <w:t>- **Status:** MINOR UPDATES</w:t>
      </w:r>
    </w:p>
    <w:p>
      <w:r>
        <w:t>#### 4. dollar-a-day-campaign.md</w:t>
      </w:r>
    </w:p>
    <w:p>
      <w:r>
        <w:t>- **9 Triangles:** ❌ Not referenced</w:t>
      </w:r>
    </w:p>
    <w:p>
      <w:r>
        <w:t>- **MAA Loop:** ✅ Campaign Health Dashboard (good implementation)</w:t>
      </w:r>
    </w:p>
    <w:p>
      <w:r>
        <w:t>- **Human Checkpoints:** ⚠️ Daily decisions defined but automation rules could bypass humans</w:t>
      </w:r>
    </w:p>
    <w:p>
      <w:r>
        <w:t>- **Quality Gates:** ✅ Phase checkpoints well defined</w:t>
      </w:r>
    </w:p>
    <w:p>
      <w:r>
        <w:t>- **Anti-Vandalism:** ❌ None</w:t>
      </w:r>
    </w:p>
    <w:p>
      <w:r>
        <w:t>- **Fix Required:** Add 9 Triangles, explicit human gates for budget decisions, canon compliance</w:t>
      </w:r>
    </w:p>
    <w:p>
      <w:r>
        <w:t>- **Status:** MINOR UPDATES</w:t>
      </w:r>
    </w:p>
    <w:p>
      <w:r>
        <w:t>#### 5. youtube-transcript-scraping.md</w:t>
      </w:r>
    </w:p>
    <w:p>
      <w:r>
        <w:t>- **9 Triangles:** ❌ Not referenced (pure technical SOP)</w:t>
      </w:r>
    </w:p>
    <w:p>
      <w:r>
        <w:t>- **MAA Loop:** ❌ No measurement</w:t>
      </w:r>
    </w:p>
    <w:p>
      <w:r>
        <w:t>- **Human Checkpoints:** ✅ VPN switching, batch parameters</w:t>
      </w:r>
    </w:p>
    <w:p>
      <w:r>
        <w:t>- **Fix Required:** Add reference to which triangle this serves (CCS), where it fits in CF stages</w:t>
      </w:r>
    </w:p>
    <w:p>
      <w:r>
        <w:t>- **Status:** MINOR UPDATES</w:t>
      </w:r>
    </w:p>
    <w:p>
      <w:r>
        <w:t>#### 6. podcast-transcript-scraping.md</w:t>
      </w:r>
    </w:p>
    <w:p>
      <w:r>
        <w:t>- **9 Triangles:** ❌ Not referenced</w:t>
      </w:r>
    </w:p>
    <w:p>
      <w:r>
        <w:t>- **MAA Loop:** ❌ No measurement</w:t>
      </w:r>
    </w:p>
    <w:p>
      <w:r>
        <w:t>- **Fix Required:** Same as YouTube transcript SOP</w:t>
      </w:r>
    </w:p>
    <w:p>
      <w:r>
        <w:t>- **Status:** MINOR UPDATES</w:t>
      </w:r>
    </w:p>
    <w:p>
      <w:r>
        <w:t>#### 7. article-writing-from-transcripts.md</w:t>
      </w:r>
    </w:p>
    <w:p>
      <w:r>
        <w:t>- **9 Triangles:** ❌ Not referenced</w:t>
      </w:r>
    </w:p>
    <w:p>
      <w:r>
        <w:t>- **MAA Loop:** ❌ No measurement of article quality trends</w:t>
      </w:r>
    </w:p>
    <w:p>
      <w:r>
        <w:t>- **Human Checkpoints:** ❌ None — fully automated pipeline</w:t>
      </w:r>
    </w:p>
    <w:p>
      <w:r>
        <w:t>- **Quality Gates:** ✅ QA audit script (mechanical checks only)</w:t>
      </w:r>
    </w:p>
    <w:p>
      <w:r>
        <w:t>- **Anti-Vandalism:** ✅ Banned words, AI patterns, salesy language</w:t>
      </w:r>
    </w:p>
    <w:p>
      <w:r>
        <w:t>- **Fix Required:** Add 9 Triangles, human review gate before publishing, MAA tracking of quality trends, reference to article-qa-blitzmetrics.md, E-E-A-T compliance check, content tree verification</w:t>
      </w:r>
    </w:p>
    <w:p>
      <w:r>
        <w:t>- **Status:** NEEDS REWRITE — missing critical human checkpoints</w:t>
      </w:r>
    </w:p>
    <w:p>
      <w:r>
        <w:t>#### 8. article-qa-compliance.md</w:t>
      </w:r>
    </w:p>
    <w:p>
      <w:r>
        <w:t>- **9 Triangles:** ❌ Not referenced</w:t>
      </w:r>
    </w:p>
    <w:p>
      <w:r>
        <w:t>- **MAA Loop:** ❌ No QA trend tracking</w:t>
      </w:r>
    </w:p>
    <w:p>
      <w:r>
        <w:t>- **Human Checkpoints:** ❌ None — fully automated</w:t>
      </w:r>
    </w:p>
    <w:p>
      <w:r>
        <w:t>- **Quality Gates:** ✅ Comprehensive banned word/pattern checking</w:t>
      </w:r>
    </w:p>
    <w:p>
      <w:r>
        <w:t>- **Anti-Vandalism:** ✅ This IS the enforcement SOP</w:t>
      </w:r>
    </w:p>
    <w:p>
      <w:r>
        <w:t>- **CRITICAL GAP:** Only checks mechanical quality (banned words, patterns). Does NOT check strategic quality (E-E-A-T, Topic Wheel alignment, content tree, keyword cannibalization, source video watching, internal linking quality).</w:t>
      </w:r>
    </w:p>
    <w:p>
      <w:r>
        <w:t>- **Fix Required:** Upgrade to full 18-step BlitzMetrics quality gate per article-qa-blitzmetrics.md. Add human review requirement. Add trend tracking.</w:t>
      </w:r>
    </w:p>
    <w:p>
      <w:r>
        <w:t>- **Status:** NEEDS MAJOR UPGRADE — superseded by article-qa-blitzmetrics.md</w:t>
      </w:r>
    </w:p>
    <w:p>
      <w:r>
        <w:t>#### 9. guest-appearance-research.md</w:t>
      </w:r>
    </w:p>
    <w:p>
      <w:r>
        <w:t>- **9 Triangles:** ❌ Not referenced</w:t>
      </w:r>
    </w:p>
    <w:p>
      <w:r>
        <w:t>- **MAA Loop:** ❌ No measurement</w:t>
      </w:r>
    </w:p>
    <w:p>
      <w:r>
        <w:t>- **Fix Required:** Add triangle mapping (ACC — building authority), canon compliance</w:t>
      </w:r>
    </w:p>
    <w:p>
      <w:r>
        <w:t>- **Status:** MINOR UPDATES</w:t>
      </w:r>
    </w:p>
    <w:p>
      <w:r>
        <w:t>#### 10. ai-apprentice-onboarding.md</w:t>
      </w:r>
    </w:p>
    <w:p>
      <w:r>
        <w:t>- **9 Triangles:** ❌ Not referenced</w:t>
      </w:r>
    </w:p>
    <w:p>
      <w:r>
        <w:t>- **MAA Loop:** ✅ First MAA due within 1 week</w:t>
      </w:r>
    </w:p>
    <w:p>
      <w:r>
        <w:t>- **Human Checkpoints:** ✅ Well defined (qualification review, AI language check, escalation ladder)</w:t>
      </w:r>
    </w:p>
    <w:p>
      <w:r>
        <w:t>- **Anti-Vandalism:** ✅ Qualification gate</w:t>
      </w:r>
    </w:p>
    <w:p>
      <w:r>
        <w:t>- **LDT Alignment:** ⚠️ Implicitly follows LDT (learn via Marketing Mechanic, do via qualification task) but not explicitly referenced</w:t>
      </w:r>
    </w:p>
    <w:p>
      <w:r>
        <w:t>- **Fix Required:** Explicitly reference LDT framework, add 9 Triangles mapping, canon compliance</w:t>
      </w:r>
    </w:p>
    <w:p>
      <w:r>
        <w:t>- **Status:** MINOR UPDATES</w:t>
      </w:r>
    </w:p>
    <w:p>
      <w:r>
        <w:t>#### 11. client-onboarding.md</w:t>
      </w:r>
    </w:p>
    <w:p>
      <w:r>
        <w:t>- **9 Triangles:** ❌ Not referenced</w:t>
      </w:r>
    </w:p>
    <w:p>
      <w:r>
        <w:t>- **GCT:** ✅ Explicitly required first step (well aligned)</w:t>
      </w:r>
    </w:p>
    <w:p>
      <w:r>
        <w:t>- **MAA Loop:** ✅ Weekly cadence established</w:t>
      </w:r>
    </w:p>
    <w:p>
      <w:r>
        <w:t>- **Human Checkpoints:** ✅ GCT form, access setup, first MAA</w:t>
      </w:r>
    </w:p>
    <w:p>
      <w:r>
        <w:t>- **Fix Required:** Add 9 Triangles mapping, reference Digital Plumbing checklist, canon compliance</w:t>
      </w:r>
    </w:p>
    <w:p>
      <w:r>
        <w:t>- **Status:** MINOR UPDATES</w:t>
      </w:r>
    </w:p>
    <w:p>
      <w:r>
        <w:t>#### 12. knowledge-panel-sprint.md</w:t>
      </w:r>
    </w:p>
    <w:p>
      <w:r>
        <w:t>- **9 Triangles:** ❌ Not referenced</w:t>
      </w:r>
    </w:p>
    <w:p>
      <w:r>
        <w:t>- **MAA Loop:** ❌ No ongoing measurement post-delivery</w:t>
      </w:r>
    </w:p>
    <w:p>
      <w:r>
        <w:t>- **Human Checkpoints:** ✅ Extensively defined</w:t>
      </w:r>
    </w:p>
    <w:p>
      <w:r>
        <w:t>- **Anti-Vandalism:** ✅ Fixed scope, no custom detours</w:t>
      </w:r>
    </w:p>
    <w:p>
      <w:r>
        <w:t>- **Topic Wheel:** ❌ Not referenced despite being foundational to site builds</w:t>
      </w:r>
    </w:p>
    <w:p>
      <w:r>
        <w:t>- **Fix Required:** Add 9 Triangles, Topic Wheel integration, post-delivery MAA, canon compliance</w:t>
      </w:r>
    </w:p>
    <w:p>
      <w:r>
        <w:t>- **Status:** MINOR UPDATES</w:t>
      </w:r>
    </w:p>
    <w:p>
      <w:r>
        <w:t>#### 13. prospect-followup.md</w:t>
      </w:r>
    </w:p>
    <w:p>
      <w:r>
        <w:t>- **9 Triangles:** ❌ Not referenced</w:t>
      </w:r>
    </w:p>
    <w:p>
      <w:r>
        <w:t>- **Human Checkpoints:** ✅ All human-driven</w:t>
      </w:r>
    </w:p>
    <w:p>
      <w:r>
        <w:t>- **Fix Required:** Add triangle mapping, reference GCT for qualification, canon compliance</w:t>
      </w:r>
    </w:p>
    <w:p>
      <w:r>
        <w:t>- **Status:** MINOR UPDATES</w:t>
      </w:r>
    </w:p>
    <w:p>
      <w:r>
        <w:t>#### 14. weekly-maa-report.md</w:t>
      </w:r>
    </w:p>
    <w:p>
      <w:r>
        <w:t>- **9 Triangles:** ❌ Not referenced</w:t>
      </w:r>
    </w:p>
    <w:p>
      <w:r>
        <w:t>- **MAA Loop:** ✅ This IS the MAA implementation (well aligned with canon)</w:t>
      </w:r>
    </w:p>
    <w:p>
      <w:r>
        <w:t>- **Human Checkpoints:** ✅ Analysis requires human judgment</w:t>
      </w:r>
    </w:p>
    <w:p>
      <w:r>
        <w:t>- **Fix Required:** Add explicit 9 Triangles reference, link to canonical MAA template, canon compliance</w:t>
      </w:r>
    </w:p>
    <w:p>
      <w:r>
        <w:t>- **Status:** MINOR UPDATES</w:t>
      </w:r>
    </w:p>
    <w:p>
      <w:r>
        <w:t>#### 15. content-repurposing-pipeline.md</w:t>
      </w:r>
    </w:p>
    <w:p>
      <w:r>
        <w:t>- **9 Triangles:** ❌ Not referenced</w:t>
      </w:r>
    </w:p>
    <w:p>
      <w:r>
        <w:t>- **Topic Wheel:** ✅ Used for positioning</w:t>
      </w:r>
    </w:p>
    <w:p>
      <w:r>
        <w:t>- **MAA Loop:** ❌ No pipeline performance measurement</w:t>
      </w:r>
    </w:p>
    <w:p>
      <w:r>
        <w:t>- **Human Checkpoints:** ✅ Jack approves tone, films scripts</w:t>
      </w:r>
    </w:p>
    <w:p>
      <w:r>
        <w:t>- **Anti-Vandalism:** ✅ No fabrication rules</w:t>
      </w:r>
    </w:p>
    <w:p>
      <w:r>
        <w:t>- **Fix Required:** Add 9 Triangles, mandatory BlitzMetrics QA gate (article-qa-blitzmetrics.md), meta-article step, anti-vandalism content tree check, MAA for pipeline performance</w:t>
      </w:r>
    </w:p>
    <w:p>
      <w:r>
        <w:t>- **Status:** NEEDS UPDATE — missing QA gate integration</w:t>
      </w:r>
    </w:p>
    <w:p>
      <w:pPr>
        <w:pStyle w:val="Heading3"/>
      </w:pPr>
      <w:r>
        <w:t>Business Ops SOPs</w:t>
      </w:r>
    </w:p>
    <w:p>
      <w:r>
        <w:t>#### 16-20. event-planning, hri-offer-ladder, pl-reporting, refund-escalation, university-speaking</w:t>
      </w:r>
    </w:p>
    <w:p>
      <w:r>
        <w:t>- **9 Triangles:** ❌ None referenced in any</w:t>
      </w:r>
    </w:p>
    <w:p>
      <w:r>
        <w:t>- **Common gap:** No connection to BlitzMetrics methodology (these are HRI-specific business processes)</w:t>
      </w:r>
    </w:p>
    <w:p>
      <w:r>
        <w:t>- **Fix Required:** Add 9 Triangles where applicable (offer ladder → ACC funnel, P&amp;L → MOF triangle), canon compliance sections</w:t>
      </w:r>
    </w:p>
    <w:p>
      <w:r>
        <w:t>- **Status:** MINOR UPDATES</w:t>
      </w:r>
    </w:p>
    <w:p>
      <w:pPr>
        <w:pStyle w:val="Heading3"/>
      </w:pPr>
      <w:r>
        <w:t>Team Ops SOPs</w:t>
      </w:r>
    </w:p>
    <w:p>
      <w:r>
        <w:t>#### 21-25. New hire onboarding, Jackson kit, escalation playbook, team scaling, communication, KP sprint PM</w:t>
      </w:r>
    </w:p>
    <w:p>
      <w:r>
        <w:t>- **9 Triangles:** ❌ None referenced</w:t>
      </w:r>
    </w:p>
    <w:p>
      <w:r>
        <w:t>- **LDT:** ❌ Not referenced despite being directly relevant to team development</w:t>
      </w:r>
    </w:p>
    <w:p>
      <w:r>
        <w:t>- **Fix Required:** Add LDT framework to onboarding (learn → do → teach progression), 9 Triangles orientation for new hires, canon compliance</w:t>
      </w:r>
    </w:p>
    <w:p>
      <w:r>
        <w:t>- **Status:** MINOR UPDATES — LDT integration is the key gap</w:t>
      </w:r>
    </w:p>
    <w:p>
      <w:pPr>
        <w:pStyle w:val="Heading3"/>
      </w:pPr>
      <w:r>
        <w:t>Templates</w:t>
      </w:r>
    </w:p>
    <w:p>
      <w:r>
        <w:t>#### 26-27. SOP creation template, session log format</w:t>
      </w:r>
    </w:p>
    <w:p>
      <w:r>
        <w:t>- **9 Triangles:** ❌ Not referenced</w:t>
      </w:r>
    </w:p>
    <w:p>
      <w:r>
        <w:t>- **Fix Required:** Add "Canon Compliance" and "Triangles Served" fields to SOP template. Add canon reference to session log format.</w:t>
      </w:r>
    </w:p>
    <w:p>
      <w:r>
        <w:t>- **Status:** MINOR UPDATES</w:t>
      </w:r>
    </w:p>
    <w:p>
      <w:r>
        <w:t>──────────────────────────────────────────────────</w:t>
      </w:r>
    </w:p>
    <w:p>
      <w:pPr>
        <w:pStyle w:val="Heading2"/>
      </w:pPr>
      <w:r>
        <w:t>Violations Summary</w:t>
      </w:r>
    </w:p>
    <w:p>
      <w:pPr>
        <w:pStyle w:val="Heading3"/>
      </w:pPr>
      <w:r>
        <w:t>Critical Violations (Must Fix)</w:t>
      </w:r>
    </w:p>
    <w:p>
      <w:r>
        <w:t>1. Article writing pipeline has NO human review gate before publishing</w:t>
      </w:r>
    </w:p>
    <w:p>
      <w:r>
        <w:t>2. Article QA only checks mechanical quality, not strategic quality (E-E-A-T, content tree)</w:t>
      </w:r>
    </w:p>
    <w:p>
      <w:r>
        <w:t>3. Content Factory stages are inconsistent across SOPs (4 vs 5 vs 6)</w:t>
      </w:r>
    </w:p>
    <w:p>
      <w:r>
        <w:t>4. GCT not enforced at the start of most processes</w:t>
      </w:r>
    </w:p>
    <w:p>
      <w:pPr>
        <w:pStyle w:val="Heading3"/>
      </w:pPr>
      <w:r>
        <w:t>High Priority (Should Fix)</w:t>
      </w:r>
    </w:p>
    <w:p>
      <w:r>
        <w:t>5. 9 Triangles framework completely absent — SOPs lack strategic grounding</w:t>
      </w:r>
    </w:p>
    <w:p>
      <w:r>
        <w:t>6. LDT framework absent — no learning/teaching loop</w:t>
      </w:r>
    </w:p>
    <w:p>
      <w:r>
        <w:t>7. CCS checklist format not used (Qualifying/Execution/Verification)</w:t>
      </w:r>
    </w:p>
    <w:p>
      <w:r>
        <w:t>8. Most SOPs don't define where humans are required</w:t>
      </w:r>
    </w:p>
    <w:p>
      <w:pPr>
        <w:pStyle w:val="Heading3"/>
      </w:pPr>
      <w:r>
        <w:t>Medium Priority (Improve)</w:t>
      </w:r>
    </w:p>
    <w:p>
      <w:r>
        <w:t>9. Anti-vandalism protections missing from most SOPs</w:t>
      </w:r>
    </w:p>
    <w:p>
      <w:r>
        <w:t>10. No "Canon Compliance" traceability in any SOP</w:t>
      </w:r>
    </w:p>
    <w:p>
      <w:r>
        <w:t>11. No meta-article generation in content pipeline</w:t>
      </w:r>
    </w:p>
    <w:p>
      <w:r>
        <w:t>12. MAA not consistently applied at every CF stage</w:t>
      </w:r>
    </w:p>
    <w:p>
      <w:r>
        <w:t>──────────────────────────────────────────────────</w:t>
      </w:r>
    </w:p>
    <w:p>
      <w:pPr>
        <w:pStyle w:val="Heading2"/>
      </w:pPr>
      <w:r>
        <w:t>SOPs Rewritten vs. Updated</w:t>
      </w:r>
    </w:p>
    <w:p>
      <w:r>
        <w:t>| SOP | Action |</w:t>
      </w:r>
    </w:p>
    <w:p>
      <w:r>
        <w:t>|-----|--------|</w:t>
      </w:r>
    </w:p>
    <w:p>
      <w:r>
        <w:t>| content-factory-execution.md | NEEDS REWRITE |</w:t>
      </w:r>
    </w:p>
    <w:p>
      <w:r>
        <w:t>| article-writing-from-transcripts.md | NEEDS REWRITE |</w:t>
      </w:r>
    </w:p>
    <w:p>
      <w:r>
        <w:t>| article-qa-compliance.md | SUPERSEDED by article-qa-blitzmetrics.md |</w:t>
      </w:r>
    </w:p>
    <w:p>
      <w:r>
        <w:t>| content-repurposing-pipeline.md | NEEDS UPDATE |</w:t>
      </w:r>
    </w:p>
    <w:p>
      <w:r>
        <w:t>| All other SOPs | MINOR UPDATES (add canon compliance, 9 Triangles, LDT/CCS where applicable) |</w:t>
      </w:r>
    </w:p>
    <w:p>
      <w:r>
        <w:t>| SOP creation template | UPDATE (add canon compliance fields) |</w:t>
      </w:r>
    </w:p>
    <w:p>
      <w:r>
        <w:t>──────────────────────────────────────────────────</w:t>
      </w:r>
    </w:p>
    <w:p>
      <w:pPr>
        <w:pStyle w:val="Heading2"/>
      </w:pPr>
      <w:r>
        <w:t>Remediation Plan</w:t>
      </w:r>
    </w:p>
    <w:p>
      <w:pPr>
        <w:pStyle w:val="Heading3"/>
      </w:pPr>
      <w:r>
        <w:t>Immediate (This Session)</w:t>
      </w:r>
    </w:p>
    <w:p>
      <w:r>
        <w:t>1. ✅ Created article-qa-blitzmetrics.md with full 18-step quality gate</w:t>
      </w:r>
    </w:p>
    <w:p>
      <w:r>
        <w:t>2. ✅ Created qa-scorecard-template.md</w:t>
      </w:r>
    </w:p>
    <w:p>
      <w:r>
        <w:t>3. ✅ Created all 10 canon reference files (01-10)</w:t>
      </w:r>
    </w:p>
    <w:p>
      <w:r>
        <w:t>4. ✅ Created honest-assessment.md</w:t>
      </w:r>
    </w:p>
    <w:p>
      <w:pPr>
        <w:pStyle w:val="Heading3"/>
      </w:pPr>
      <w:r>
        <w:t>Next Session</w:t>
      </w:r>
    </w:p>
    <w:p>
      <w:r>
        <w:t>1. Rewrite content-factory-execution.md to align with 6-stage canonical model</w:t>
      </w:r>
    </w:p>
    <w:p>
      <w:r>
        <w:t>2. Rewrite article-writing-from-transcripts.md to include human review gate</w:t>
      </w:r>
    </w:p>
    <w:p>
      <w:r>
        <w:t>3. Update content-repurposing-pipeline.md with QA gate and meta-article step</w:t>
      </w:r>
    </w:p>
    <w:p>
      <w:r>
        <w:t>4. Add "Canon Compliance" section to ALL SOPs</w:t>
      </w:r>
    </w:p>
    <w:p>
      <w:r>
        <w:t>5. Update SOP creation template with canon fields</w:t>
      </w:r>
    </w:p>
    <w:p>
      <w:r>
        <w:t>6. Add 9 Triangles mapping to top 10 most-used SOPs</w:t>
      </w:r>
    </w:p>
    <w:p>
      <w:pPr>
        <w:pStyle w:val="Heading3"/>
      </w:pPr>
      <w:r>
        <w:t>Ongoing</w:t>
      </w:r>
    </w:p>
    <w:p>
      <w:r>
        <w:t>- Every new SOP must reference which triangles it serves</w:t>
      </w:r>
    </w:p>
    <w:p>
      <w:r>
        <w:t>- Every SOP update must be checked against canon</w:t>
      </w:r>
    </w:p>
    <w:p>
      <w:r>
        <w:t>- Weekly retrospective checks QA failure patterns and updates SOPs accordingly</w:t>
      </w:r>
    </w:p>
    <w:p>
      <w:r>
        <w:t>──────────────────────────────────────────────────</w:t>
      </w:r>
    </w:p>
    <w:p>
      <w:pPr>
        <w:pStyle w:val="Heading2"/>
      </w:pPr>
      <w:r>
        <w:t>Remaining Risks</w:t>
      </w:r>
    </w:p>
    <w:p>
      <w:r>
        <w:t>1. **SOPs not yet rewritten** — the critical rewrites are documented but not yet executed in this session</w:t>
      </w:r>
    </w:p>
    <w:p>
      <w:r>
        <w:t>2. **Canon interpretation** — some BlitzMetrics guides have multiple versions with slightly different stage counts (4 vs 6). We've canonized the latest (6-stage) but older references may persist.</w:t>
      </w:r>
    </w:p>
    <w:p>
      <w:r>
        <w:t>3. **Dennis review needed** — this audit represents Claude's interpretation of the canon. Dennis should review the canon files and confirm alignment.</w:t>
      </w:r>
    </w:p>
    <w:p>
      <w:r>
        <w:t>4. **Content tree unknown** — we don't have visibility into what's published on client sites, so we can't verify if the 378 Acoustic Shoppe articles have keyword cannibalization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